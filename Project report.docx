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6B876" w14:textId="3D35D814" w:rsidR="00D03BF5" w:rsidRPr="00316869" w:rsidRDefault="00316869" w:rsidP="00316869">
      <w:pPr>
        <w:spacing w:before="1440"/>
        <w:rPr>
          <w:sz w:val="32"/>
          <w:szCs w:val="32"/>
        </w:rPr>
      </w:pPr>
      <w:r w:rsidRPr="00316869">
        <w:rPr>
          <w:b/>
          <w:color w:val="4B6B94"/>
          <w:sz w:val="32"/>
          <w:szCs w:val="32"/>
        </w:rPr>
        <w:t xml:space="preserve">  </w:t>
      </w:r>
      <w:r w:rsidR="00000000" w:rsidRPr="00316869">
        <w:rPr>
          <w:b/>
          <w:color w:val="4B6B94"/>
          <w:sz w:val="32"/>
          <w:szCs w:val="32"/>
        </w:rPr>
        <w:t>DEPARTMENT OF ELECTRONICS &amp; COMMUNICATION ENGINEERING</w:t>
      </w:r>
      <w:r w:rsidR="00000000" w:rsidRPr="00316869">
        <w:rPr>
          <w:b/>
          <w:color w:val="4B6B94"/>
          <w:sz w:val="32"/>
          <w:szCs w:val="32"/>
        </w:rPr>
        <w:br/>
      </w:r>
    </w:p>
    <w:p w14:paraId="2D2F5A57" w14:textId="77777777" w:rsidR="00D03BF5" w:rsidRDefault="00000000">
      <w:pPr>
        <w:spacing w:before="720" w:after="240"/>
        <w:jc w:val="center"/>
      </w:pPr>
      <w:r>
        <w:rPr>
          <w:b/>
          <w:color w:val="1B365D"/>
          <w:sz w:val="44"/>
        </w:rPr>
        <w:t>DESIGN AND IMPLEMENTATION OF AN ELECTRONIC DIGITAL DICE USING ARDUINO UNO AND 8x8 LED MATRIX DISPLAY</w:t>
      </w:r>
    </w:p>
    <w:p w14:paraId="0CA97C6C" w14:textId="77777777" w:rsidR="00D03BF5" w:rsidRDefault="00000000">
      <w:pPr>
        <w:spacing w:after="2000"/>
        <w:jc w:val="center"/>
      </w:pPr>
      <w:r>
        <w:rPr>
          <w:i/>
          <w:color w:val="4B6B94"/>
          <w:sz w:val="26"/>
        </w:rPr>
        <w:t>Comprehensive Embedded Hardware &amp; Software Technical Project Report</w:t>
      </w:r>
    </w:p>
    <w:p w14:paraId="4B46FFF5" w14:textId="77777777" w:rsidR="00316869" w:rsidRDefault="00000000" w:rsidP="00316869">
      <w:pPr>
        <w:spacing w:before="800" w:after="0"/>
        <w:jc w:val="center"/>
        <w:rPr>
          <w:b/>
          <w:color w:val="1B365D"/>
          <w:sz w:val="34"/>
        </w:rPr>
      </w:pPr>
      <w:r w:rsidRPr="00316869">
        <w:rPr>
          <w:b/>
          <w:sz w:val="50"/>
          <w:szCs w:val="50"/>
        </w:rPr>
        <w:t>Prepared by:</w:t>
      </w:r>
      <w:r w:rsidRPr="00316869">
        <w:rPr>
          <w:b/>
          <w:sz w:val="60"/>
          <w:szCs w:val="60"/>
        </w:rPr>
        <w:br/>
      </w:r>
      <w:proofErr w:type="spellStart"/>
      <w:r w:rsidRPr="00316869">
        <w:rPr>
          <w:sz w:val="50"/>
          <w:szCs w:val="50"/>
        </w:rPr>
        <w:t>Aniess</w:t>
      </w:r>
      <w:proofErr w:type="spellEnd"/>
      <w:r w:rsidRPr="00316869">
        <w:rPr>
          <w:sz w:val="50"/>
          <w:szCs w:val="50"/>
        </w:rPr>
        <w:t xml:space="preserve"> Kumar M S</w:t>
      </w:r>
      <w:r w:rsidRPr="00316869">
        <w:rPr>
          <w:sz w:val="50"/>
          <w:szCs w:val="50"/>
        </w:rPr>
        <w:br/>
        <w:t>Undergraduate Student, ECE</w:t>
      </w:r>
      <w:r w:rsidRPr="00316869">
        <w:rPr>
          <w:sz w:val="60"/>
          <w:szCs w:val="60"/>
        </w:rPr>
        <w:br/>
      </w:r>
      <w:r w:rsidRPr="00316869">
        <w:rPr>
          <w:sz w:val="60"/>
          <w:szCs w:val="60"/>
        </w:rPr>
        <w:br/>
      </w:r>
      <w:r w:rsidRPr="00316869">
        <w:rPr>
          <w:b/>
          <w:sz w:val="40"/>
          <w:szCs w:val="40"/>
        </w:rPr>
        <w:t>Course / Subject:</w:t>
      </w:r>
      <w:r w:rsidRPr="00316869">
        <w:rPr>
          <w:b/>
          <w:sz w:val="40"/>
          <w:szCs w:val="40"/>
        </w:rPr>
        <w:br/>
      </w:r>
      <w:r w:rsidRPr="00316869">
        <w:rPr>
          <w:sz w:val="40"/>
          <w:szCs w:val="40"/>
        </w:rPr>
        <w:t>Embedded Systems Prototyping Laboratory</w:t>
      </w:r>
      <w:r w:rsidRPr="00316869">
        <w:rPr>
          <w:sz w:val="60"/>
          <w:szCs w:val="60"/>
        </w:rPr>
        <w:br/>
      </w:r>
    </w:p>
    <w:p w14:paraId="49A3931A" w14:textId="44D5706E" w:rsidR="00D03BF5" w:rsidRPr="00316869" w:rsidRDefault="00000000" w:rsidP="00316869">
      <w:pPr>
        <w:spacing w:before="800" w:after="0"/>
        <w:rPr>
          <w:b/>
          <w:color w:val="1B365D"/>
          <w:sz w:val="34"/>
        </w:rPr>
      </w:pPr>
      <w:r>
        <w:rPr>
          <w:b/>
          <w:color w:val="1B365D"/>
          <w:sz w:val="34"/>
        </w:rPr>
        <w:lastRenderedPageBreak/>
        <w:t>Executive Summary</w:t>
      </w:r>
    </w:p>
    <w:p w14:paraId="234F3187" w14:textId="77777777" w:rsidR="00D03BF5" w:rsidRDefault="00000000">
      <w:r>
        <w:t>This project report details the end-to-end design, embedded software architecture, hardware interfacing, and physical implementation of a micro-controller-based Digital Dice system. Built upon the ATmega328P-based Arduino UNO platform, the system replaces traditional mechanical dice with a digital, pseudo-random visual generator rendered on a MAX7219-driven 8x8 LED Dot Matrix display. The device is triggered via a tactile push-button switch incorporating software debouncing, incorporates active entropy seeding from floating analog pin noise, and produces realistic rotational slowing animation sequences. Powered by a dedicated portable battery pack, the project serves as a robust educational prototype demonstrating key embedded systems principles including SPI bus communication, bitmask mapping, timing-critical display multiplexing, and hardware power management.</w:t>
      </w:r>
    </w:p>
    <w:p w14:paraId="302BBCCB" w14:textId="77777777" w:rsidR="00D03BF5" w:rsidRDefault="00000000">
      <w:pPr>
        <w:keepNext/>
        <w:spacing w:before="400"/>
      </w:pPr>
      <w:r>
        <w:rPr>
          <w:b/>
          <w:color w:val="1B365D"/>
          <w:sz w:val="34"/>
        </w:rPr>
        <w:t>Table of Contents</w:t>
      </w:r>
    </w:p>
    <w:p w14:paraId="18F68CCB" w14:textId="77777777" w:rsidR="00D03BF5" w:rsidRDefault="00000000">
      <w:pPr>
        <w:pStyle w:val="ListBullet"/>
        <w:spacing w:after="80"/>
      </w:pPr>
      <w:r>
        <w:rPr>
          <w:b/>
        </w:rPr>
        <w:t>1. Introduction &amp; Background</w:t>
      </w:r>
    </w:p>
    <w:p w14:paraId="45840171" w14:textId="77777777" w:rsidR="00D03BF5" w:rsidRDefault="00000000">
      <w:pPr>
        <w:pStyle w:val="ListBullet"/>
        <w:spacing w:after="80"/>
      </w:pPr>
      <w:r>
        <w:rPr>
          <w:b/>
        </w:rPr>
        <w:t>2. Problem Statement &amp; System Objectives</w:t>
      </w:r>
    </w:p>
    <w:p w14:paraId="743820A4" w14:textId="77777777" w:rsidR="00D03BF5" w:rsidRDefault="00000000">
      <w:pPr>
        <w:pStyle w:val="ListBullet"/>
        <w:spacing w:after="80"/>
      </w:pPr>
      <w:r>
        <w:rPr>
          <w:b/>
        </w:rPr>
        <w:t>3. Hardware Components &amp; Specifications</w:t>
      </w:r>
    </w:p>
    <w:p w14:paraId="2849368E" w14:textId="77777777" w:rsidR="00D03BF5" w:rsidRDefault="00000000">
      <w:pPr>
        <w:pStyle w:val="ListBullet"/>
        <w:spacing w:after="80"/>
      </w:pPr>
      <w:r>
        <w:rPr>
          <w:b/>
        </w:rPr>
        <w:t>4. Circuit Diagram &amp; Hardware Interfacing</w:t>
      </w:r>
    </w:p>
    <w:p w14:paraId="1BBEAC8C" w14:textId="77777777" w:rsidR="00D03BF5" w:rsidRDefault="00000000">
      <w:pPr>
        <w:pStyle w:val="ListBullet"/>
        <w:spacing w:after="80"/>
      </w:pPr>
      <w:r>
        <w:rPr>
          <w:b/>
        </w:rPr>
        <w:t>5. Mathematical Modeling &amp; Bitmask Pattern Design</w:t>
      </w:r>
    </w:p>
    <w:p w14:paraId="7CEE2ADB" w14:textId="77777777" w:rsidR="00D03BF5" w:rsidRDefault="00000000">
      <w:pPr>
        <w:pStyle w:val="ListBullet"/>
        <w:spacing w:after="80"/>
      </w:pPr>
      <w:r>
        <w:rPr>
          <w:b/>
        </w:rPr>
        <w:t>6. Embedded Software Architecture &amp; Pseudo-Random Algorithms</w:t>
      </w:r>
    </w:p>
    <w:p w14:paraId="57EF1602" w14:textId="77777777" w:rsidR="00D03BF5" w:rsidRDefault="00000000">
      <w:pPr>
        <w:pStyle w:val="ListBullet"/>
        <w:spacing w:after="80"/>
      </w:pPr>
      <w:r>
        <w:rPr>
          <w:b/>
        </w:rPr>
        <w:t>7. Complete Source Code</w:t>
      </w:r>
    </w:p>
    <w:p w14:paraId="0A2C2DB6" w14:textId="77777777" w:rsidR="00D03BF5" w:rsidRDefault="00000000">
      <w:pPr>
        <w:pStyle w:val="ListBullet"/>
        <w:spacing w:after="80"/>
      </w:pPr>
      <w:r>
        <w:rPr>
          <w:b/>
        </w:rPr>
        <w:t>8. Hardware Assembly &amp; Testing Procedures</w:t>
      </w:r>
    </w:p>
    <w:p w14:paraId="5BE25092" w14:textId="77777777" w:rsidR="00D03BF5" w:rsidRDefault="00000000">
      <w:pPr>
        <w:pStyle w:val="ListBullet"/>
        <w:spacing w:after="80"/>
      </w:pPr>
      <w:r>
        <w:rPr>
          <w:b/>
        </w:rPr>
        <w:t>9. Power Analysis &amp; Optimization</w:t>
      </w:r>
    </w:p>
    <w:p w14:paraId="1439C663" w14:textId="77777777" w:rsidR="00D03BF5" w:rsidRDefault="00000000">
      <w:pPr>
        <w:pStyle w:val="ListBullet"/>
        <w:spacing w:after="80"/>
      </w:pPr>
      <w:r>
        <w:rPr>
          <w:b/>
        </w:rPr>
        <w:t>10. Troubleshooting &amp; Common Failure Modes</w:t>
      </w:r>
    </w:p>
    <w:p w14:paraId="077C732C" w14:textId="77777777" w:rsidR="00D03BF5" w:rsidRDefault="00000000">
      <w:pPr>
        <w:pStyle w:val="ListBullet"/>
        <w:spacing w:after="80"/>
      </w:pPr>
      <w:r>
        <w:rPr>
          <w:b/>
        </w:rPr>
        <w:t>11. Comparative Analysis (Digital vs Mechanical Dice)</w:t>
      </w:r>
    </w:p>
    <w:p w14:paraId="4C5B2318" w14:textId="77777777" w:rsidR="00D03BF5" w:rsidRDefault="00000000">
      <w:pPr>
        <w:pStyle w:val="ListBullet"/>
        <w:spacing w:after="80"/>
      </w:pPr>
      <w:r>
        <w:rPr>
          <w:b/>
        </w:rPr>
        <w:t>12. Future Enhancements &amp; Scalability</w:t>
      </w:r>
    </w:p>
    <w:p w14:paraId="5F5E2DD4" w14:textId="77777777" w:rsidR="00D03BF5" w:rsidRDefault="00000000">
      <w:pPr>
        <w:pStyle w:val="ListBullet"/>
        <w:spacing w:after="80"/>
      </w:pPr>
      <w:r>
        <w:rPr>
          <w:b/>
        </w:rPr>
        <w:t>13. Conclusion &amp; References</w:t>
      </w:r>
    </w:p>
    <w:p w14:paraId="3B10FD40" w14:textId="77777777" w:rsidR="00D03BF5" w:rsidRDefault="00000000">
      <w:r>
        <w:br w:type="page"/>
      </w:r>
    </w:p>
    <w:p w14:paraId="15D054EC" w14:textId="77777777" w:rsidR="00D03BF5" w:rsidRDefault="00000000">
      <w:pPr>
        <w:keepNext/>
        <w:spacing w:before="400"/>
      </w:pPr>
      <w:r>
        <w:rPr>
          <w:b/>
          <w:color w:val="1B365D"/>
          <w:sz w:val="34"/>
        </w:rPr>
        <w:lastRenderedPageBreak/>
        <w:t>1. Introduction &amp; Background</w:t>
      </w:r>
    </w:p>
    <w:p w14:paraId="74569EF3" w14:textId="77777777" w:rsidR="00D03BF5" w:rsidRDefault="00000000">
      <w:r>
        <w:t>Dice have served as essential physical tools for probability generation, decision-making, and gaming for thousands of years. Standard mechanical dice rely on uniform physical geometry and manual throwing forces to produce equally probable numerical outcomes from 1 to 6. However, mechanical dice suffer from structural imperfections, manufacturing tolerances, wear-and-tear biases, and susceptibility to manual manipulation or non-uniform surfaces.</w:t>
      </w:r>
    </w:p>
    <w:p w14:paraId="3A1CB97A" w14:textId="77777777" w:rsidR="00D03BF5" w:rsidRDefault="00000000">
      <w:r>
        <w:t>With the rapid advancement of embedded microcontrollers and solid-state displays, electronic gaming devices offer a fair, repeatable, highly interactive, and visually dynamic alternative. An electronic digital die uses computational pseudo-random number generation (PRNG) combined with high-contrast LED displays to recreate the traditional dice-rolling experience without physical wear or bias. This project focuses on building an autonomous, battery-powered Digital Dice platform using the Arduino UNO microcontroller and an 8x8 LED matrix display.</w:t>
      </w:r>
    </w:p>
    <w:p w14:paraId="7B04580E" w14:textId="77777777" w:rsidR="00D03BF5" w:rsidRDefault="00000000">
      <w:pPr>
        <w:keepNext/>
        <w:spacing w:before="400"/>
      </w:pPr>
      <w:r>
        <w:rPr>
          <w:b/>
          <w:color w:val="1B365D"/>
          <w:sz w:val="34"/>
        </w:rPr>
        <w:t>2. Problem Statement &amp; System Objectives</w:t>
      </w:r>
    </w:p>
    <w:p w14:paraId="70B31003" w14:textId="77777777" w:rsidR="00D03BF5" w:rsidRDefault="00000000">
      <w:pPr>
        <w:keepNext/>
        <w:spacing w:before="280" w:after="120"/>
      </w:pPr>
      <w:r>
        <w:rPr>
          <w:b/>
          <w:color w:val="4B6B94"/>
          <w:sz w:val="27"/>
        </w:rPr>
        <w:t>2.1 Problem Statement</w:t>
      </w:r>
    </w:p>
    <w:p w14:paraId="207A37E8" w14:textId="77777777" w:rsidR="00D03BF5" w:rsidRDefault="00000000">
      <w:r>
        <w:t>Physical dice exhibit subtle mechanical defects—such as uneven mass distribution, rounded edges, or chipped corners—that compromise true statistical randomness. Furthermore, in tabletop gaming environments, physical dice require adequate physical space and planar surfaces, and are prone to dropping off game boards. Standard digital dice apps on smartphones or desktop systems lack tactile feedback and dedicated physical presence. There is a need for a dedicated, compact, self-contained embedded hardware system that provides fair random outcome generation, intuitive tactile interaction, clear graphic representation, and engaging visual feedback.</w:t>
      </w:r>
    </w:p>
    <w:p w14:paraId="0BBF79A7" w14:textId="77777777" w:rsidR="00D03BF5" w:rsidRDefault="00000000">
      <w:pPr>
        <w:keepNext/>
        <w:spacing w:before="280" w:after="120"/>
      </w:pPr>
      <w:r>
        <w:rPr>
          <w:b/>
          <w:color w:val="4B6B94"/>
          <w:sz w:val="27"/>
        </w:rPr>
        <w:t>2.2 Key Objectives</w:t>
      </w:r>
    </w:p>
    <w:p w14:paraId="4BAAC240" w14:textId="77777777" w:rsidR="00D03BF5" w:rsidRDefault="00000000">
      <w:pPr>
        <w:pStyle w:val="ListBullet"/>
      </w:pPr>
      <w:r>
        <w:rPr>
          <w:b/>
        </w:rPr>
        <w:t xml:space="preserve">Tactile Input Interfacing: </w:t>
      </w:r>
      <w:r>
        <w:t>Interface a tactile push-button with active debouncing to detect roll requests reliably without false triggering.</w:t>
      </w:r>
    </w:p>
    <w:p w14:paraId="70EAEF22" w14:textId="77777777" w:rsidR="00D03BF5" w:rsidRDefault="00000000">
      <w:pPr>
        <w:pStyle w:val="ListBullet"/>
      </w:pPr>
      <w:r>
        <w:rPr>
          <w:b/>
        </w:rPr>
        <w:t xml:space="preserve">Dynamic Display Rendering: </w:t>
      </w:r>
      <w:r>
        <w:t>Drive an 8x8 LED dot matrix module using the MAX7219 controller over SPI to render 6 standard dice dot patterns clearly.</w:t>
      </w:r>
    </w:p>
    <w:p w14:paraId="7FE4DC0A" w14:textId="77777777" w:rsidR="00D03BF5" w:rsidRDefault="00000000">
      <w:pPr>
        <w:pStyle w:val="ListBullet"/>
      </w:pPr>
      <w:r>
        <w:rPr>
          <w:b/>
        </w:rPr>
        <w:t xml:space="preserve">Entropy Seeding &amp; True Randomness: </w:t>
      </w:r>
      <w:r>
        <w:t>Implement floating analog noise sampling to seed the PRNG engine, eliminating repeating outcome sequences upon startup.</w:t>
      </w:r>
    </w:p>
    <w:p w14:paraId="09DA7308" w14:textId="77777777" w:rsidR="00D03BF5" w:rsidRDefault="00000000">
      <w:pPr>
        <w:pStyle w:val="ListBullet"/>
      </w:pPr>
      <w:r>
        <w:rPr>
          <w:b/>
        </w:rPr>
        <w:t xml:space="preserve">Realistic Visual Animation: </w:t>
      </w:r>
      <w:r>
        <w:t>Implement a decaying frame delay algorithm to simulate physical dice rotational deceleration and build anticipation.</w:t>
      </w:r>
    </w:p>
    <w:p w14:paraId="6C071607" w14:textId="77777777" w:rsidR="00316869" w:rsidRDefault="00000000" w:rsidP="00316869">
      <w:pPr>
        <w:pStyle w:val="ListBullet"/>
      </w:pPr>
      <w:r>
        <w:rPr>
          <w:b/>
        </w:rPr>
        <w:t xml:space="preserve">Standalone Portability: </w:t>
      </w:r>
      <w:r>
        <w:t>Optimize energy consumption for standalone operation powered by a dedicated 9V or 4xAA battery pack.</w:t>
      </w:r>
    </w:p>
    <w:p w14:paraId="3FF70423" w14:textId="21699F0A" w:rsidR="00D03BF5" w:rsidRDefault="00000000" w:rsidP="00316869">
      <w:pPr>
        <w:pStyle w:val="ListBullet"/>
      </w:pPr>
      <w:r w:rsidRPr="00316869">
        <w:rPr>
          <w:b/>
          <w:color w:val="1B365D"/>
          <w:sz w:val="34"/>
        </w:rPr>
        <w:lastRenderedPageBreak/>
        <w:t>3. Hardware Components &amp; Specifications</w:t>
      </w:r>
    </w:p>
    <w:p w14:paraId="0266860A" w14:textId="77777777" w:rsidR="00D03BF5" w:rsidRDefault="00000000">
      <w:r>
        <w:t>The project utilizes off-the-shelf electronic modules and discrete passive components to construct the physical prototype. The primary components and their technical parameters are detailed below.</w:t>
      </w:r>
    </w:p>
    <w:tbl>
      <w:tblPr>
        <w:tblW w:w="0" w:type="auto"/>
        <w:jc w:val="center"/>
        <w:tblBorders>
          <w:top w:val="single" w:sz="6" w:space="0" w:color="1B365D"/>
          <w:bottom w:val="single" w:sz="6" w:space="0" w:color="1B365D"/>
          <w:insideH w:val="single" w:sz="4" w:space="0" w:color="D3D3D3"/>
        </w:tblBorders>
        <w:tblLook w:val="04A0" w:firstRow="1" w:lastRow="0" w:firstColumn="1" w:lastColumn="0" w:noHBand="0" w:noVBand="1"/>
      </w:tblPr>
      <w:tblGrid>
        <w:gridCol w:w="2257"/>
        <w:gridCol w:w="2709"/>
        <w:gridCol w:w="1472"/>
        <w:gridCol w:w="2922"/>
      </w:tblGrid>
      <w:tr w:rsidR="00D03BF5" w14:paraId="1FB89C0B" w14:textId="77777777">
        <w:trPr>
          <w:jc w:val="center"/>
        </w:trPr>
        <w:tc>
          <w:tcPr>
            <w:tcW w:w="2592" w:type="dxa"/>
            <w:shd w:val="clear" w:color="auto" w:fill="1B365D"/>
            <w:tcMar>
              <w:top w:w="120" w:type="dxa"/>
              <w:left w:w="120" w:type="dxa"/>
              <w:bottom w:w="120" w:type="dxa"/>
              <w:right w:w="120" w:type="dxa"/>
            </w:tcMar>
          </w:tcPr>
          <w:p w14:paraId="3230E083" w14:textId="77777777" w:rsidR="00D03BF5" w:rsidRDefault="00000000">
            <w:r>
              <w:rPr>
                <w:b/>
                <w:color w:val="FFFFFF"/>
              </w:rPr>
              <w:t>Component</w:t>
            </w:r>
          </w:p>
        </w:tc>
        <w:tc>
          <w:tcPr>
            <w:tcW w:w="3168" w:type="dxa"/>
            <w:shd w:val="clear" w:color="auto" w:fill="1B365D"/>
            <w:tcMar>
              <w:top w:w="120" w:type="dxa"/>
              <w:left w:w="120" w:type="dxa"/>
              <w:bottom w:w="120" w:type="dxa"/>
              <w:right w:w="120" w:type="dxa"/>
            </w:tcMar>
          </w:tcPr>
          <w:p w14:paraId="1821C1E2" w14:textId="77777777" w:rsidR="00D03BF5" w:rsidRDefault="00000000">
            <w:r>
              <w:rPr>
                <w:b/>
                <w:color w:val="FFFFFF"/>
              </w:rPr>
              <w:t>Key Specification</w:t>
            </w:r>
          </w:p>
        </w:tc>
        <w:tc>
          <w:tcPr>
            <w:tcW w:w="1584" w:type="dxa"/>
            <w:shd w:val="clear" w:color="auto" w:fill="1B365D"/>
            <w:tcMar>
              <w:top w:w="120" w:type="dxa"/>
              <w:left w:w="120" w:type="dxa"/>
              <w:bottom w:w="120" w:type="dxa"/>
              <w:right w:w="120" w:type="dxa"/>
            </w:tcMar>
          </w:tcPr>
          <w:p w14:paraId="6217BFBC" w14:textId="77777777" w:rsidR="00D03BF5" w:rsidRDefault="00000000">
            <w:r>
              <w:rPr>
                <w:b/>
                <w:color w:val="FFFFFF"/>
              </w:rPr>
              <w:t>Operating Voltage</w:t>
            </w:r>
          </w:p>
        </w:tc>
        <w:tc>
          <w:tcPr>
            <w:tcW w:w="3456" w:type="dxa"/>
            <w:shd w:val="clear" w:color="auto" w:fill="1B365D"/>
            <w:tcMar>
              <w:top w:w="120" w:type="dxa"/>
              <w:left w:w="120" w:type="dxa"/>
              <w:bottom w:w="120" w:type="dxa"/>
              <w:right w:w="120" w:type="dxa"/>
            </w:tcMar>
          </w:tcPr>
          <w:p w14:paraId="442377D2" w14:textId="77777777" w:rsidR="00D03BF5" w:rsidRDefault="00000000">
            <w:r>
              <w:rPr>
                <w:b/>
                <w:color w:val="FFFFFF"/>
              </w:rPr>
              <w:t>Primary Function</w:t>
            </w:r>
          </w:p>
        </w:tc>
      </w:tr>
      <w:tr w:rsidR="00D03BF5" w14:paraId="57C6DAF0" w14:textId="77777777">
        <w:trPr>
          <w:jc w:val="center"/>
        </w:trPr>
        <w:tc>
          <w:tcPr>
            <w:tcW w:w="2592" w:type="dxa"/>
            <w:shd w:val="clear" w:color="auto" w:fill="F4F6F9"/>
            <w:tcMar>
              <w:top w:w="100" w:type="dxa"/>
              <w:left w:w="120" w:type="dxa"/>
              <w:bottom w:w="100" w:type="dxa"/>
              <w:right w:w="120" w:type="dxa"/>
            </w:tcMar>
          </w:tcPr>
          <w:p w14:paraId="084702EE" w14:textId="77777777" w:rsidR="00D03BF5" w:rsidRDefault="00000000">
            <w:r>
              <w:t>Arduino UNO R3</w:t>
            </w:r>
          </w:p>
        </w:tc>
        <w:tc>
          <w:tcPr>
            <w:tcW w:w="3168" w:type="dxa"/>
            <w:shd w:val="clear" w:color="auto" w:fill="F4F6F9"/>
            <w:tcMar>
              <w:top w:w="100" w:type="dxa"/>
              <w:left w:w="120" w:type="dxa"/>
              <w:bottom w:w="100" w:type="dxa"/>
              <w:right w:w="120" w:type="dxa"/>
            </w:tcMar>
          </w:tcPr>
          <w:p w14:paraId="27480907" w14:textId="77777777" w:rsidR="00D03BF5" w:rsidRDefault="00000000">
            <w:r>
              <w:t>ATmega328P @ 16 MHz, 32KB Flash, 2KB SRAM</w:t>
            </w:r>
          </w:p>
        </w:tc>
        <w:tc>
          <w:tcPr>
            <w:tcW w:w="1584" w:type="dxa"/>
            <w:shd w:val="clear" w:color="auto" w:fill="F4F6F9"/>
            <w:tcMar>
              <w:top w:w="100" w:type="dxa"/>
              <w:left w:w="120" w:type="dxa"/>
              <w:bottom w:w="100" w:type="dxa"/>
              <w:right w:w="120" w:type="dxa"/>
            </w:tcMar>
          </w:tcPr>
          <w:p w14:paraId="118F1D99" w14:textId="77777777" w:rsidR="00D03BF5" w:rsidRDefault="00000000">
            <w:r>
              <w:t>5V DC (USB / VIN 7-12V)</w:t>
            </w:r>
          </w:p>
        </w:tc>
        <w:tc>
          <w:tcPr>
            <w:tcW w:w="3456" w:type="dxa"/>
            <w:shd w:val="clear" w:color="auto" w:fill="F4F6F9"/>
            <w:tcMar>
              <w:top w:w="100" w:type="dxa"/>
              <w:left w:w="120" w:type="dxa"/>
              <w:bottom w:w="100" w:type="dxa"/>
              <w:right w:w="120" w:type="dxa"/>
            </w:tcMar>
          </w:tcPr>
          <w:p w14:paraId="3A6F3812" w14:textId="77777777" w:rsidR="00D03BF5" w:rsidRDefault="00000000">
            <w:r>
              <w:t>Main processing unit, algorithm execution, SPI master</w:t>
            </w:r>
          </w:p>
        </w:tc>
      </w:tr>
      <w:tr w:rsidR="00D03BF5" w14:paraId="6C4028E3" w14:textId="77777777">
        <w:trPr>
          <w:jc w:val="center"/>
        </w:trPr>
        <w:tc>
          <w:tcPr>
            <w:tcW w:w="2592" w:type="dxa"/>
            <w:shd w:val="clear" w:color="auto" w:fill="FFFFFF"/>
            <w:tcMar>
              <w:top w:w="100" w:type="dxa"/>
              <w:left w:w="120" w:type="dxa"/>
              <w:bottom w:w="100" w:type="dxa"/>
              <w:right w:w="120" w:type="dxa"/>
            </w:tcMar>
          </w:tcPr>
          <w:p w14:paraId="02C9FF36" w14:textId="77777777" w:rsidR="00D03BF5" w:rsidRDefault="00000000">
            <w:r>
              <w:t>MAX7219 8x8 LED Matrix</w:t>
            </w:r>
          </w:p>
        </w:tc>
        <w:tc>
          <w:tcPr>
            <w:tcW w:w="3168" w:type="dxa"/>
            <w:shd w:val="clear" w:color="auto" w:fill="FFFFFF"/>
            <w:tcMar>
              <w:top w:w="100" w:type="dxa"/>
              <w:left w:w="120" w:type="dxa"/>
              <w:bottom w:w="100" w:type="dxa"/>
              <w:right w:w="120" w:type="dxa"/>
            </w:tcMar>
          </w:tcPr>
          <w:p w14:paraId="1A505BD0" w14:textId="77777777" w:rsidR="00D03BF5" w:rsidRDefault="00000000">
            <w:r>
              <w:t>64 Red LEDs, Integrated Serial LED Driver</w:t>
            </w:r>
          </w:p>
        </w:tc>
        <w:tc>
          <w:tcPr>
            <w:tcW w:w="1584" w:type="dxa"/>
            <w:shd w:val="clear" w:color="auto" w:fill="FFFFFF"/>
            <w:tcMar>
              <w:top w:w="100" w:type="dxa"/>
              <w:left w:w="120" w:type="dxa"/>
              <w:bottom w:w="100" w:type="dxa"/>
              <w:right w:w="120" w:type="dxa"/>
            </w:tcMar>
          </w:tcPr>
          <w:p w14:paraId="17DEFFF4" w14:textId="77777777" w:rsidR="00D03BF5" w:rsidRDefault="00000000">
            <w:r>
              <w:t>4.0V – 5.5V DC</w:t>
            </w:r>
          </w:p>
        </w:tc>
        <w:tc>
          <w:tcPr>
            <w:tcW w:w="3456" w:type="dxa"/>
            <w:shd w:val="clear" w:color="auto" w:fill="FFFFFF"/>
            <w:tcMar>
              <w:top w:w="100" w:type="dxa"/>
              <w:left w:w="120" w:type="dxa"/>
              <w:bottom w:w="100" w:type="dxa"/>
              <w:right w:w="120" w:type="dxa"/>
            </w:tcMar>
          </w:tcPr>
          <w:p w14:paraId="610DDF66" w14:textId="77777777" w:rsidR="00D03BF5" w:rsidRDefault="00000000">
            <w:r>
              <w:t>Multiplexed matrix graphic rendering, SPI slave</w:t>
            </w:r>
          </w:p>
        </w:tc>
      </w:tr>
      <w:tr w:rsidR="00D03BF5" w14:paraId="5C12B490" w14:textId="77777777">
        <w:trPr>
          <w:jc w:val="center"/>
        </w:trPr>
        <w:tc>
          <w:tcPr>
            <w:tcW w:w="2592" w:type="dxa"/>
            <w:shd w:val="clear" w:color="auto" w:fill="F4F6F9"/>
            <w:tcMar>
              <w:top w:w="100" w:type="dxa"/>
              <w:left w:w="120" w:type="dxa"/>
              <w:bottom w:w="100" w:type="dxa"/>
              <w:right w:w="120" w:type="dxa"/>
            </w:tcMar>
          </w:tcPr>
          <w:p w14:paraId="746D8EB0" w14:textId="77777777" w:rsidR="00D03BF5" w:rsidRDefault="00000000">
            <w:r>
              <w:t>Tactile Push Button</w:t>
            </w:r>
          </w:p>
        </w:tc>
        <w:tc>
          <w:tcPr>
            <w:tcW w:w="3168" w:type="dxa"/>
            <w:shd w:val="clear" w:color="auto" w:fill="F4F6F9"/>
            <w:tcMar>
              <w:top w:w="100" w:type="dxa"/>
              <w:left w:w="120" w:type="dxa"/>
              <w:bottom w:w="100" w:type="dxa"/>
              <w:right w:w="120" w:type="dxa"/>
            </w:tcMar>
          </w:tcPr>
          <w:p w14:paraId="2A07EA74" w14:textId="77777777" w:rsidR="00D03BF5" w:rsidRDefault="00000000">
            <w:r>
              <w:t>Momentary SPST, 12mm x 12mm</w:t>
            </w:r>
          </w:p>
        </w:tc>
        <w:tc>
          <w:tcPr>
            <w:tcW w:w="1584" w:type="dxa"/>
            <w:shd w:val="clear" w:color="auto" w:fill="F4F6F9"/>
            <w:tcMar>
              <w:top w:w="100" w:type="dxa"/>
              <w:left w:w="120" w:type="dxa"/>
              <w:bottom w:w="100" w:type="dxa"/>
              <w:right w:w="120" w:type="dxa"/>
            </w:tcMar>
          </w:tcPr>
          <w:p w14:paraId="0CBA2901" w14:textId="77777777" w:rsidR="00D03BF5" w:rsidRDefault="00000000">
            <w:r>
              <w:t>3.3V – 5V DC</w:t>
            </w:r>
          </w:p>
        </w:tc>
        <w:tc>
          <w:tcPr>
            <w:tcW w:w="3456" w:type="dxa"/>
            <w:shd w:val="clear" w:color="auto" w:fill="F4F6F9"/>
            <w:tcMar>
              <w:top w:w="100" w:type="dxa"/>
              <w:left w:w="120" w:type="dxa"/>
              <w:bottom w:w="100" w:type="dxa"/>
              <w:right w:w="120" w:type="dxa"/>
            </w:tcMar>
          </w:tcPr>
          <w:p w14:paraId="5CC3BC11" w14:textId="77777777" w:rsidR="00D03BF5" w:rsidRDefault="00000000">
            <w:r>
              <w:t>User input trigger for dice rolling action</w:t>
            </w:r>
          </w:p>
        </w:tc>
      </w:tr>
      <w:tr w:rsidR="00D03BF5" w14:paraId="75B85544" w14:textId="77777777">
        <w:trPr>
          <w:jc w:val="center"/>
        </w:trPr>
        <w:tc>
          <w:tcPr>
            <w:tcW w:w="2592" w:type="dxa"/>
            <w:shd w:val="clear" w:color="auto" w:fill="FFFFFF"/>
            <w:tcMar>
              <w:top w:w="100" w:type="dxa"/>
              <w:left w:w="120" w:type="dxa"/>
              <w:bottom w:w="100" w:type="dxa"/>
              <w:right w:w="120" w:type="dxa"/>
            </w:tcMar>
          </w:tcPr>
          <w:p w14:paraId="54A5D0BA" w14:textId="77777777" w:rsidR="00D03BF5" w:rsidRDefault="00000000">
            <w:r>
              <w:t>Pull-Down Resistor</w:t>
            </w:r>
          </w:p>
        </w:tc>
        <w:tc>
          <w:tcPr>
            <w:tcW w:w="3168" w:type="dxa"/>
            <w:shd w:val="clear" w:color="auto" w:fill="FFFFFF"/>
            <w:tcMar>
              <w:top w:w="100" w:type="dxa"/>
              <w:left w:w="120" w:type="dxa"/>
              <w:bottom w:w="100" w:type="dxa"/>
              <w:right w:w="120" w:type="dxa"/>
            </w:tcMar>
          </w:tcPr>
          <w:p w14:paraId="7845564B" w14:textId="77777777" w:rsidR="00D03BF5" w:rsidRDefault="00000000">
            <w:r>
              <w:t>10 kΩ Carbon Film, 1/4W</w:t>
            </w:r>
          </w:p>
        </w:tc>
        <w:tc>
          <w:tcPr>
            <w:tcW w:w="1584" w:type="dxa"/>
            <w:shd w:val="clear" w:color="auto" w:fill="FFFFFF"/>
            <w:tcMar>
              <w:top w:w="100" w:type="dxa"/>
              <w:left w:w="120" w:type="dxa"/>
              <w:bottom w:w="100" w:type="dxa"/>
              <w:right w:w="120" w:type="dxa"/>
            </w:tcMar>
          </w:tcPr>
          <w:p w14:paraId="170C7C93" w14:textId="77777777" w:rsidR="00D03BF5" w:rsidRDefault="00000000">
            <w:r>
              <w:t>N/A</w:t>
            </w:r>
          </w:p>
        </w:tc>
        <w:tc>
          <w:tcPr>
            <w:tcW w:w="3456" w:type="dxa"/>
            <w:shd w:val="clear" w:color="auto" w:fill="FFFFFF"/>
            <w:tcMar>
              <w:top w:w="100" w:type="dxa"/>
              <w:left w:w="120" w:type="dxa"/>
              <w:bottom w:w="100" w:type="dxa"/>
              <w:right w:w="120" w:type="dxa"/>
            </w:tcMar>
          </w:tcPr>
          <w:p w14:paraId="5513DAA8" w14:textId="77777777" w:rsidR="00D03BF5" w:rsidRDefault="00000000">
            <w:r>
              <w:t>Establishes deterministic LOW logic state when button is open</w:t>
            </w:r>
          </w:p>
        </w:tc>
      </w:tr>
      <w:tr w:rsidR="00D03BF5" w14:paraId="1BEFBD33" w14:textId="77777777">
        <w:trPr>
          <w:jc w:val="center"/>
        </w:trPr>
        <w:tc>
          <w:tcPr>
            <w:tcW w:w="2592" w:type="dxa"/>
            <w:shd w:val="clear" w:color="auto" w:fill="F4F6F9"/>
            <w:tcMar>
              <w:top w:w="100" w:type="dxa"/>
              <w:left w:w="120" w:type="dxa"/>
              <w:bottom w:w="100" w:type="dxa"/>
              <w:right w:w="120" w:type="dxa"/>
            </w:tcMar>
          </w:tcPr>
          <w:p w14:paraId="3BAC03AB" w14:textId="77777777" w:rsidR="00D03BF5" w:rsidRDefault="00000000">
            <w:r>
              <w:t>Battery Pack</w:t>
            </w:r>
          </w:p>
        </w:tc>
        <w:tc>
          <w:tcPr>
            <w:tcW w:w="3168" w:type="dxa"/>
            <w:shd w:val="clear" w:color="auto" w:fill="F4F6F9"/>
            <w:tcMar>
              <w:top w:w="100" w:type="dxa"/>
              <w:left w:w="120" w:type="dxa"/>
              <w:bottom w:w="100" w:type="dxa"/>
              <w:right w:w="120" w:type="dxa"/>
            </w:tcMar>
          </w:tcPr>
          <w:p w14:paraId="51159B99" w14:textId="77777777" w:rsidR="00D03BF5" w:rsidRDefault="00000000">
            <w:r>
              <w:t>9V Heavy Duty / 6V 4xAA Pack</w:t>
            </w:r>
          </w:p>
        </w:tc>
        <w:tc>
          <w:tcPr>
            <w:tcW w:w="1584" w:type="dxa"/>
            <w:shd w:val="clear" w:color="auto" w:fill="F4F6F9"/>
            <w:tcMar>
              <w:top w:w="100" w:type="dxa"/>
              <w:left w:w="120" w:type="dxa"/>
              <w:bottom w:w="100" w:type="dxa"/>
              <w:right w:w="120" w:type="dxa"/>
            </w:tcMar>
          </w:tcPr>
          <w:p w14:paraId="44FF2CAD" w14:textId="77777777" w:rsidR="00D03BF5" w:rsidRDefault="00000000">
            <w:r>
              <w:t>6V – 9V DC</w:t>
            </w:r>
          </w:p>
        </w:tc>
        <w:tc>
          <w:tcPr>
            <w:tcW w:w="3456" w:type="dxa"/>
            <w:shd w:val="clear" w:color="auto" w:fill="F4F6F9"/>
            <w:tcMar>
              <w:top w:w="100" w:type="dxa"/>
              <w:left w:w="120" w:type="dxa"/>
              <w:bottom w:w="100" w:type="dxa"/>
              <w:right w:w="120" w:type="dxa"/>
            </w:tcMar>
          </w:tcPr>
          <w:p w14:paraId="0C61B880" w14:textId="77777777" w:rsidR="00D03BF5" w:rsidRDefault="00000000">
            <w:r>
              <w:t>Provides standalone power to VIN and GND pins</w:t>
            </w:r>
          </w:p>
        </w:tc>
      </w:tr>
    </w:tbl>
    <w:p w14:paraId="573A17EE" w14:textId="77777777" w:rsidR="00D03BF5" w:rsidRDefault="00D03BF5">
      <w:pPr>
        <w:spacing w:after="240"/>
      </w:pPr>
    </w:p>
    <w:p w14:paraId="6AB4ED76" w14:textId="77777777" w:rsidR="00D03BF5" w:rsidRDefault="00000000">
      <w:pPr>
        <w:keepNext/>
        <w:spacing w:before="280" w:after="120"/>
      </w:pPr>
      <w:r>
        <w:rPr>
          <w:b/>
          <w:color w:val="4B6B94"/>
          <w:sz w:val="27"/>
        </w:rPr>
        <w:t>3.1 Component Deep Dive</w:t>
      </w:r>
    </w:p>
    <w:p w14:paraId="3A06A634" w14:textId="77777777" w:rsidR="00D03BF5" w:rsidRDefault="00000000">
      <w:pPr>
        <w:keepNext/>
        <w:spacing w:before="200" w:after="80"/>
      </w:pPr>
      <w:r>
        <w:rPr>
          <w:b/>
          <w:sz w:val="24"/>
        </w:rPr>
        <w:t>3.1.1 ATmega328P Microcontroller (Arduino UNO)</w:t>
      </w:r>
    </w:p>
    <w:p w14:paraId="2C22E6AB" w14:textId="77777777" w:rsidR="00D03BF5" w:rsidRDefault="00000000">
      <w:r>
        <w:t>The ATmega328P is a high-performance 8-bit AVR RISC-based microcontroller combining 32 KB ISP flash memory with read-while-write capabilities, 1 KB EEPROM, 2 KB SRAM, 23 general-purpose I/O lines, 32 general-purpose working registers, three flexible timer/counters with compare modes, internal and external interrupts, serial programmable USART, a byte-oriented 2-wire serial interface, SPI serial port, 6-channel 10-bit A/D converter, and five software-selectable power-saving modes. The 16 MHz crystal oscillator provides precise timing execution necessary for hardware multiplexing.</w:t>
      </w:r>
    </w:p>
    <w:p w14:paraId="51F7F66D" w14:textId="77777777" w:rsidR="00D03BF5" w:rsidRDefault="00000000">
      <w:pPr>
        <w:keepNext/>
        <w:spacing w:before="200" w:after="80"/>
      </w:pPr>
      <w:r>
        <w:rPr>
          <w:b/>
          <w:sz w:val="24"/>
        </w:rPr>
        <w:lastRenderedPageBreak/>
        <w:t>3.1.2 MAX7219 LED Matrix Driver</w:t>
      </w:r>
    </w:p>
    <w:p w14:paraId="30B5984D" w14:textId="77777777" w:rsidR="00D03BF5" w:rsidRDefault="00000000">
      <w:r>
        <w:t>The MAX7219 is a compact, serial input/output common-cathode display driver that interfaces microprocessors to 7-segment numeric LED displays up to 8 digits, bar-graph displays, or 64 individual LEDs (8x8 matrix). Included on-chip are a BCD code-B decoder, multiplex scan circuitry, segment and digit drivers, and an 8x8 static RAM that stores each digit. A single external resistor (RSET) sets the segment current for all LEDs. Communication with the MCU occurs over a 3-wire SPI-compatible interface (DIN, CLK, CS), vastly reducing the required microcontroller I/O pin count from 16 down to 3.</w:t>
      </w:r>
    </w:p>
    <w:p w14:paraId="4A3E43F5" w14:textId="770EAA47" w:rsidR="00D03BF5" w:rsidRDefault="00000000" w:rsidP="00316869">
      <w:r>
        <w:rPr>
          <w:b/>
          <w:color w:val="1B365D"/>
          <w:sz w:val="34"/>
        </w:rPr>
        <w:t>4. Circuit Diagram &amp; Hardware Interfacing</w:t>
      </w:r>
    </w:p>
    <w:p w14:paraId="51C1EC30" w14:textId="77777777" w:rsidR="00D03BF5" w:rsidRDefault="00000000">
      <w:r>
        <w:t>Interfacing the Arduino UNO with the MAX7219 display driver module and push button switch requires careful attention to pin assignments, signal integrity, and power distribution.</w:t>
      </w:r>
    </w:p>
    <w:p w14:paraId="178ED3A4" w14:textId="77777777" w:rsidR="00D03BF5" w:rsidRDefault="00000000">
      <w:pPr>
        <w:keepNext/>
        <w:spacing w:before="280" w:after="120"/>
      </w:pPr>
      <w:r>
        <w:rPr>
          <w:b/>
          <w:color w:val="4B6B94"/>
          <w:sz w:val="27"/>
        </w:rPr>
        <w:t>4.1 Master Interfacing Map</w:t>
      </w:r>
    </w:p>
    <w:tbl>
      <w:tblPr>
        <w:tblW w:w="0" w:type="auto"/>
        <w:jc w:val="center"/>
        <w:tblLook w:val="04A0" w:firstRow="1" w:lastRow="0" w:firstColumn="1" w:lastColumn="0" w:noHBand="0" w:noVBand="1"/>
      </w:tblPr>
      <w:tblGrid>
        <w:gridCol w:w="9330"/>
      </w:tblGrid>
      <w:tr w:rsidR="00D03BF5" w14:paraId="62BAC64D" w14:textId="77777777">
        <w:trPr>
          <w:jc w:val="center"/>
        </w:trPr>
        <w:tc>
          <w:tcPr>
            <w:tcW w:w="9360" w:type="dxa"/>
            <w:tcBorders>
              <w:left w:val="single" w:sz="24" w:space="0" w:color="1B365D"/>
            </w:tcBorders>
            <w:shd w:val="clear" w:color="auto" w:fill="F8F9FA"/>
            <w:tcMar>
              <w:top w:w="140" w:type="dxa"/>
              <w:left w:w="200" w:type="dxa"/>
              <w:bottom w:w="140" w:type="dxa"/>
              <w:right w:w="200" w:type="dxa"/>
            </w:tcMar>
          </w:tcPr>
          <w:p w14:paraId="5D5A0B20" w14:textId="77777777" w:rsidR="00D03BF5" w:rsidRDefault="00000000">
            <w:pPr>
              <w:spacing w:after="0" w:line="264" w:lineRule="auto"/>
            </w:pPr>
            <w:r>
              <w:rPr>
                <w:rFonts w:ascii="Consolas" w:hAnsi="Consolas"/>
                <w:color w:val="222222"/>
                <w:sz w:val="19"/>
              </w:rPr>
              <w:t>+-------------------+-------------------+-------------------+-------------------+</w:t>
            </w:r>
          </w:p>
          <w:p w14:paraId="6269AE94" w14:textId="77777777" w:rsidR="00D03BF5" w:rsidRDefault="00000000">
            <w:pPr>
              <w:spacing w:after="0" w:line="264" w:lineRule="auto"/>
            </w:pPr>
            <w:r>
              <w:rPr>
                <w:rFonts w:ascii="Consolas" w:hAnsi="Consolas"/>
                <w:color w:val="222222"/>
                <w:sz w:val="19"/>
              </w:rPr>
              <w:t>| Arduino UNO Pin   | Component Target  | Component Pin     | Signal / Protocol |</w:t>
            </w:r>
          </w:p>
          <w:p w14:paraId="0B5B4972" w14:textId="77777777" w:rsidR="00D03BF5" w:rsidRDefault="00000000">
            <w:pPr>
              <w:spacing w:after="0" w:line="264" w:lineRule="auto"/>
            </w:pPr>
            <w:r>
              <w:rPr>
                <w:rFonts w:ascii="Consolas" w:hAnsi="Consolas"/>
                <w:color w:val="222222"/>
                <w:sz w:val="19"/>
              </w:rPr>
              <w:t>+-------------------+-------------------+-------------------+-------------------+</w:t>
            </w:r>
          </w:p>
          <w:p w14:paraId="481D608C" w14:textId="77777777" w:rsidR="00D03BF5" w:rsidRDefault="00000000">
            <w:pPr>
              <w:spacing w:after="0" w:line="264" w:lineRule="auto"/>
            </w:pPr>
            <w:r>
              <w:rPr>
                <w:rFonts w:ascii="Consolas" w:hAnsi="Consolas"/>
                <w:color w:val="222222"/>
                <w:sz w:val="19"/>
              </w:rPr>
              <w:t>| Digital Pin 11    | MAX7219 Matrix    | DIN (Data In)     | SPI MOSI          |</w:t>
            </w:r>
          </w:p>
          <w:p w14:paraId="2A0DB54D" w14:textId="77777777" w:rsidR="00D03BF5" w:rsidRDefault="00000000">
            <w:pPr>
              <w:spacing w:after="0" w:line="264" w:lineRule="auto"/>
            </w:pPr>
            <w:r>
              <w:rPr>
                <w:rFonts w:ascii="Consolas" w:hAnsi="Consolas"/>
                <w:color w:val="222222"/>
                <w:sz w:val="19"/>
              </w:rPr>
              <w:t>| Digital Pin 10    | MAX7219 Matrix    | CS / LOAD         | SPI Slave Select  |</w:t>
            </w:r>
          </w:p>
          <w:p w14:paraId="6AF107AA" w14:textId="77777777" w:rsidR="00D03BF5" w:rsidRDefault="00000000">
            <w:pPr>
              <w:spacing w:after="0" w:line="264" w:lineRule="auto"/>
            </w:pPr>
            <w:r>
              <w:rPr>
                <w:rFonts w:ascii="Consolas" w:hAnsi="Consolas"/>
                <w:color w:val="222222"/>
                <w:sz w:val="19"/>
              </w:rPr>
              <w:t>| Digital Pin 13    | MAX7219 Matrix    | CLK (Clock)       | SPI Serial Clock  |</w:t>
            </w:r>
          </w:p>
          <w:p w14:paraId="3BBFE38B" w14:textId="77777777" w:rsidR="00D03BF5" w:rsidRDefault="00000000">
            <w:pPr>
              <w:spacing w:after="0" w:line="264" w:lineRule="auto"/>
            </w:pPr>
            <w:r>
              <w:rPr>
                <w:rFonts w:ascii="Consolas" w:hAnsi="Consolas"/>
                <w:color w:val="222222"/>
                <w:sz w:val="19"/>
              </w:rPr>
              <w:t>| 5V Power Pin      | MAX7219 Matrix    | VCC               | +5V DC Supply     |</w:t>
            </w:r>
          </w:p>
          <w:p w14:paraId="4B891CCB" w14:textId="77777777" w:rsidR="00D03BF5" w:rsidRDefault="00000000">
            <w:pPr>
              <w:spacing w:after="0" w:line="264" w:lineRule="auto"/>
            </w:pPr>
            <w:r>
              <w:rPr>
                <w:rFonts w:ascii="Consolas" w:hAnsi="Consolas"/>
                <w:color w:val="222222"/>
                <w:sz w:val="19"/>
              </w:rPr>
              <w:t>| GND Pin           | MAX7219 Matrix    | GND               | Common Ground     |</w:t>
            </w:r>
          </w:p>
          <w:p w14:paraId="662274A8" w14:textId="77777777" w:rsidR="00D03BF5" w:rsidRDefault="00000000">
            <w:pPr>
              <w:spacing w:after="0" w:line="264" w:lineRule="auto"/>
            </w:pPr>
            <w:r>
              <w:rPr>
                <w:rFonts w:ascii="Consolas" w:hAnsi="Consolas"/>
                <w:color w:val="222222"/>
                <w:sz w:val="19"/>
              </w:rPr>
              <w:t>| Digital Pin 2     | Tactile Switch    | Terminal A        | Digital Input     |</w:t>
            </w:r>
          </w:p>
          <w:p w14:paraId="52E233DC" w14:textId="77777777" w:rsidR="00D03BF5" w:rsidRDefault="00000000">
            <w:pPr>
              <w:spacing w:after="0" w:line="264" w:lineRule="auto"/>
            </w:pPr>
            <w:r>
              <w:rPr>
                <w:rFonts w:ascii="Consolas" w:hAnsi="Consolas"/>
                <w:color w:val="222222"/>
                <w:sz w:val="19"/>
              </w:rPr>
              <w:t>| 5V Power Pin      | Tactile Switch    | Terminal B        | +5V DC Pull-Up    |</w:t>
            </w:r>
          </w:p>
          <w:p w14:paraId="4AEC6F2A" w14:textId="77777777" w:rsidR="00D03BF5" w:rsidRDefault="00000000">
            <w:pPr>
              <w:spacing w:after="0" w:line="264" w:lineRule="auto"/>
            </w:pPr>
            <w:r>
              <w:rPr>
                <w:rFonts w:ascii="Consolas" w:hAnsi="Consolas"/>
                <w:color w:val="222222"/>
                <w:sz w:val="19"/>
              </w:rPr>
              <w:t>| Analog Pin A0     | Floating Wire     | Unconnected       | ADC Random Noise  |</w:t>
            </w:r>
          </w:p>
          <w:p w14:paraId="6B717BD7" w14:textId="77777777" w:rsidR="00D03BF5" w:rsidRDefault="00000000">
            <w:pPr>
              <w:spacing w:after="0" w:line="264" w:lineRule="auto"/>
            </w:pPr>
            <w:r>
              <w:rPr>
                <w:rFonts w:ascii="Consolas" w:hAnsi="Consolas"/>
                <w:color w:val="222222"/>
                <w:sz w:val="19"/>
              </w:rPr>
              <w:t>| VIN Pin           | Battery Pack      | Positive Terminal | 7V–9V Unregulated |</w:t>
            </w:r>
          </w:p>
          <w:p w14:paraId="7BA8E249" w14:textId="77777777" w:rsidR="00D03BF5" w:rsidRDefault="00000000">
            <w:pPr>
              <w:spacing w:after="0" w:line="264" w:lineRule="auto"/>
            </w:pPr>
            <w:r>
              <w:rPr>
                <w:rFonts w:ascii="Consolas" w:hAnsi="Consolas"/>
                <w:color w:val="222222"/>
                <w:sz w:val="19"/>
              </w:rPr>
              <w:t>| GND Pin           | Battery Pack      | Negative Terminal | Ground Reference  |</w:t>
            </w:r>
          </w:p>
          <w:p w14:paraId="18FDFC0A" w14:textId="77777777" w:rsidR="00D03BF5" w:rsidRDefault="00000000">
            <w:pPr>
              <w:spacing w:after="0" w:line="264" w:lineRule="auto"/>
            </w:pPr>
            <w:r>
              <w:rPr>
                <w:rFonts w:ascii="Consolas" w:hAnsi="Consolas"/>
                <w:color w:val="222222"/>
                <w:sz w:val="19"/>
              </w:rPr>
              <w:t>+-------------------+-------------------+-------------------+-------------------+</w:t>
            </w:r>
          </w:p>
        </w:tc>
      </w:tr>
    </w:tbl>
    <w:p w14:paraId="32565A6E" w14:textId="77777777" w:rsidR="00D03BF5" w:rsidRDefault="00D03BF5">
      <w:pPr>
        <w:spacing w:after="120"/>
      </w:pPr>
    </w:p>
    <w:p w14:paraId="35D7FB5D" w14:textId="77777777" w:rsidR="00D03BF5" w:rsidRDefault="00000000">
      <w:pPr>
        <w:keepNext/>
        <w:spacing w:before="280" w:after="120"/>
      </w:pPr>
      <w:r>
        <w:rPr>
          <w:b/>
          <w:color w:val="4B6B94"/>
          <w:sz w:val="27"/>
        </w:rPr>
        <w:t>4.2 Hardware Circuit Schematic Description</w:t>
      </w:r>
    </w:p>
    <w:p w14:paraId="39D2EA9D" w14:textId="77777777" w:rsidR="00D03BF5" w:rsidRDefault="00000000">
      <w:r>
        <w:t>1. MAX7219 Matrix Module Wiring: The MAX7219 display module receives serial data from Digital Pin 11 (DIN), driven by hardware SPI MOSI. The clock signal is synchronized via Digital Pin 13 (CLK), and data latching occurs on the falling edge of Digital Pin 10 (CS). The module's VCC and GND pins are connected directly to the Arduino's 5V regulated output rail and GND rail respectively. A 10µF electrolytic capacitor combined with a 0.1µF ceramic decoupling capacitor is placed parallel across VCC and GND near the MAX7219 chip to filter out power supply ripples caused by rapid LED multiplexing current spikes.</w:t>
      </w:r>
    </w:p>
    <w:p w14:paraId="6B7F5BFA" w14:textId="77777777" w:rsidR="00D03BF5" w:rsidRDefault="00000000">
      <w:r>
        <w:t xml:space="preserve">2. Tactile Push Button Switch Configuration: The push button switch is connected between Digital Pin 2 and the 5V supply rail. A 10kΩ pull-down resistor is connected between Digital Pin 2 and GND. This ensures that when the button is open (unpressed), Pin 2 is pulled down to a stable 0V (LOW logic level), </w:t>
      </w:r>
      <w:r>
        <w:lastRenderedPageBreak/>
        <w:t>preventing floating input noise from causing spurious button press triggers. When the button is depressed, Pin 2 bridges to 5V (HIGH logic level), asserting a clean rising-edge signal.</w:t>
      </w:r>
    </w:p>
    <w:p w14:paraId="4CAA80F5" w14:textId="182EE2E7" w:rsidR="00D03BF5" w:rsidRDefault="00000000" w:rsidP="00316869">
      <w:r>
        <w:rPr>
          <w:b/>
          <w:color w:val="1B365D"/>
          <w:sz w:val="34"/>
        </w:rPr>
        <w:t>5. Mathematical Modeling &amp; Bitmask Pattern Design</w:t>
      </w:r>
    </w:p>
    <w:p w14:paraId="44221710" w14:textId="77777777" w:rsidR="00D03BF5" w:rsidRDefault="00000000">
      <w:r>
        <w:t>An 8x8 LED dot matrix display contains 64 individual Light Emitting Diodes arranged at the intersections of 8 row lines and 8 column lines. To display arbitrary graphics, each row is represented as an 8-bit byte, where each bit corresponds to a specific LED column in that row. A binary '1' activates the corresponding LED, while a binary '0' extinguishes it.</w:t>
      </w:r>
    </w:p>
    <w:p w14:paraId="6210CAAB" w14:textId="49A740A5" w:rsidR="00D03BF5" w:rsidRDefault="00000000">
      <w:pPr>
        <w:keepNext/>
        <w:spacing w:before="280" w:after="120"/>
      </w:pPr>
      <w:r>
        <w:rPr>
          <w:b/>
          <w:color w:val="4B6B94"/>
          <w:sz w:val="27"/>
        </w:rPr>
        <w:t>5.</w:t>
      </w:r>
      <w:r w:rsidR="00316869">
        <w:rPr>
          <w:b/>
          <w:color w:val="4B6B94"/>
          <w:sz w:val="27"/>
        </w:rPr>
        <w:t>1</w:t>
      </w:r>
      <w:r>
        <w:rPr>
          <w:b/>
          <w:color w:val="4B6B94"/>
          <w:sz w:val="27"/>
        </w:rPr>
        <w:t xml:space="preserve"> Bitmask Representations for Dice Faces 1 through 6</w:t>
      </w:r>
    </w:p>
    <w:p w14:paraId="393BDE35" w14:textId="77777777" w:rsidR="00D03BF5" w:rsidRDefault="00000000">
      <w:r>
        <w:t>To preserve traditional physical dice optics, 8x8 bitmasks were crafted to center the dots ('pips') symmetrical across the 8x8 matrix display.</w:t>
      </w:r>
    </w:p>
    <w:p w14:paraId="48C87A29" w14:textId="77777777" w:rsidR="00D03BF5" w:rsidRDefault="00000000">
      <w:pPr>
        <w:keepNext/>
        <w:spacing w:before="200" w:after="80"/>
      </w:pPr>
      <w:r>
        <w:rPr>
          <w:b/>
          <w:sz w:val="24"/>
        </w:rPr>
        <w:t>Face 1 (Single Centered Pip)</w:t>
      </w:r>
    </w:p>
    <w:tbl>
      <w:tblPr>
        <w:tblW w:w="0" w:type="auto"/>
        <w:jc w:val="center"/>
        <w:tblLook w:val="04A0" w:firstRow="1" w:lastRow="0" w:firstColumn="1" w:lastColumn="0" w:noHBand="0" w:noVBand="1"/>
      </w:tblPr>
      <w:tblGrid>
        <w:gridCol w:w="9330"/>
      </w:tblGrid>
      <w:tr w:rsidR="00D03BF5" w14:paraId="7C75B5D3" w14:textId="77777777">
        <w:trPr>
          <w:jc w:val="center"/>
        </w:trPr>
        <w:tc>
          <w:tcPr>
            <w:tcW w:w="9360" w:type="dxa"/>
            <w:tcBorders>
              <w:left w:val="single" w:sz="24" w:space="0" w:color="1B365D"/>
            </w:tcBorders>
            <w:shd w:val="clear" w:color="auto" w:fill="F8F9FA"/>
            <w:tcMar>
              <w:top w:w="140" w:type="dxa"/>
              <w:left w:w="200" w:type="dxa"/>
              <w:bottom w:w="140" w:type="dxa"/>
              <w:right w:w="200" w:type="dxa"/>
            </w:tcMar>
          </w:tcPr>
          <w:p w14:paraId="4E0347BE" w14:textId="77777777" w:rsidR="00D03BF5" w:rsidRDefault="00000000">
            <w:pPr>
              <w:spacing w:after="0" w:line="264" w:lineRule="auto"/>
            </w:pPr>
            <w:r>
              <w:rPr>
                <w:rFonts w:ascii="Consolas" w:hAnsi="Consolas"/>
                <w:color w:val="222222"/>
                <w:sz w:val="19"/>
              </w:rPr>
              <w:t>Row 0: 0x00 (00000000)</w:t>
            </w:r>
          </w:p>
          <w:p w14:paraId="6EE41D7C" w14:textId="77777777" w:rsidR="00D03BF5" w:rsidRDefault="00000000">
            <w:pPr>
              <w:spacing w:after="0" w:line="264" w:lineRule="auto"/>
            </w:pPr>
            <w:r>
              <w:rPr>
                <w:rFonts w:ascii="Consolas" w:hAnsi="Consolas"/>
                <w:color w:val="222222"/>
                <w:sz w:val="19"/>
              </w:rPr>
              <w:t>Row 1: 0x00 (00000000)</w:t>
            </w:r>
          </w:p>
          <w:p w14:paraId="404C199B" w14:textId="77777777" w:rsidR="00D03BF5" w:rsidRDefault="00000000">
            <w:pPr>
              <w:spacing w:after="0" w:line="264" w:lineRule="auto"/>
            </w:pPr>
            <w:r>
              <w:rPr>
                <w:rFonts w:ascii="Consolas" w:hAnsi="Consolas"/>
                <w:color w:val="222222"/>
                <w:sz w:val="19"/>
              </w:rPr>
              <w:t>Row 2: 0x00 (00000000)</w:t>
            </w:r>
          </w:p>
          <w:p w14:paraId="427F1704" w14:textId="77777777" w:rsidR="00D03BF5" w:rsidRDefault="00000000">
            <w:pPr>
              <w:spacing w:after="0" w:line="264" w:lineRule="auto"/>
            </w:pPr>
            <w:r>
              <w:rPr>
                <w:rFonts w:ascii="Consolas" w:hAnsi="Consolas"/>
                <w:color w:val="222222"/>
                <w:sz w:val="19"/>
              </w:rPr>
              <w:t>Row 3: 0x18 (00011000)</w:t>
            </w:r>
          </w:p>
          <w:p w14:paraId="20A2C7C7" w14:textId="77777777" w:rsidR="00D03BF5" w:rsidRDefault="00000000">
            <w:pPr>
              <w:spacing w:after="0" w:line="264" w:lineRule="auto"/>
            </w:pPr>
            <w:r>
              <w:rPr>
                <w:rFonts w:ascii="Consolas" w:hAnsi="Consolas"/>
                <w:color w:val="222222"/>
                <w:sz w:val="19"/>
              </w:rPr>
              <w:t>Row 4: 0x18 (00011000)</w:t>
            </w:r>
          </w:p>
          <w:p w14:paraId="1FD6D02C" w14:textId="77777777" w:rsidR="00D03BF5" w:rsidRDefault="00000000">
            <w:pPr>
              <w:spacing w:after="0" w:line="264" w:lineRule="auto"/>
            </w:pPr>
            <w:r>
              <w:rPr>
                <w:rFonts w:ascii="Consolas" w:hAnsi="Consolas"/>
                <w:color w:val="222222"/>
                <w:sz w:val="19"/>
              </w:rPr>
              <w:t>Row 5: 0x00 (00000000)</w:t>
            </w:r>
          </w:p>
          <w:p w14:paraId="0EFCE847" w14:textId="77777777" w:rsidR="00D03BF5" w:rsidRDefault="00000000">
            <w:pPr>
              <w:spacing w:after="0" w:line="264" w:lineRule="auto"/>
            </w:pPr>
            <w:r>
              <w:rPr>
                <w:rFonts w:ascii="Consolas" w:hAnsi="Consolas"/>
                <w:color w:val="222222"/>
                <w:sz w:val="19"/>
              </w:rPr>
              <w:t>Row 6: 0x00 (00000000)</w:t>
            </w:r>
          </w:p>
          <w:p w14:paraId="1767996D" w14:textId="77777777" w:rsidR="00D03BF5" w:rsidRDefault="00000000">
            <w:pPr>
              <w:spacing w:after="0" w:line="264" w:lineRule="auto"/>
            </w:pPr>
            <w:r>
              <w:rPr>
                <w:rFonts w:ascii="Consolas" w:hAnsi="Consolas"/>
                <w:color w:val="222222"/>
                <w:sz w:val="19"/>
              </w:rPr>
              <w:t>Row 7: 0x00 (00000000)</w:t>
            </w:r>
          </w:p>
        </w:tc>
      </w:tr>
    </w:tbl>
    <w:p w14:paraId="4ACD4794" w14:textId="77777777" w:rsidR="00D03BF5" w:rsidRDefault="00D03BF5">
      <w:pPr>
        <w:spacing w:after="120"/>
      </w:pPr>
    </w:p>
    <w:p w14:paraId="403FD035" w14:textId="77777777" w:rsidR="00D03BF5" w:rsidRDefault="00000000">
      <w:pPr>
        <w:keepNext/>
        <w:spacing w:before="200" w:after="80"/>
      </w:pPr>
      <w:r>
        <w:rPr>
          <w:b/>
          <w:sz w:val="24"/>
        </w:rPr>
        <w:t>Face 2 (Diagonal Top-Right &amp; Bottom-Left)</w:t>
      </w:r>
    </w:p>
    <w:tbl>
      <w:tblPr>
        <w:tblW w:w="0" w:type="auto"/>
        <w:jc w:val="center"/>
        <w:tblLook w:val="04A0" w:firstRow="1" w:lastRow="0" w:firstColumn="1" w:lastColumn="0" w:noHBand="0" w:noVBand="1"/>
      </w:tblPr>
      <w:tblGrid>
        <w:gridCol w:w="9330"/>
      </w:tblGrid>
      <w:tr w:rsidR="00D03BF5" w14:paraId="75D8634C" w14:textId="77777777">
        <w:trPr>
          <w:jc w:val="center"/>
        </w:trPr>
        <w:tc>
          <w:tcPr>
            <w:tcW w:w="9360" w:type="dxa"/>
            <w:tcBorders>
              <w:left w:val="single" w:sz="24" w:space="0" w:color="1B365D"/>
            </w:tcBorders>
            <w:shd w:val="clear" w:color="auto" w:fill="F8F9FA"/>
            <w:tcMar>
              <w:top w:w="140" w:type="dxa"/>
              <w:left w:w="200" w:type="dxa"/>
              <w:bottom w:w="140" w:type="dxa"/>
              <w:right w:w="200" w:type="dxa"/>
            </w:tcMar>
          </w:tcPr>
          <w:p w14:paraId="6B235A1E" w14:textId="77777777" w:rsidR="00D03BF5" w:rsidRDefault="00000000">
            <w:pPr>
              <w:spacing w:after="0" w:line="264" w:lineRule="auto"/>
            </w:pPr>
            <w:r>
              <w:rPr>
                <w:rFonts w:ascii="Consolas" w:hAnsi="Consolas"/>
                <w:color w:val="222222"/>
                <w:sz w:val="19"/>
              </w:rPr>
              <w:t>Row 0: 0x00 (00000000)</w:t>
            </w:r>
          </w:p>
          <w:p w14:paraId="46451B12" w14:textId="77777777" w:rsidR="00D03BF5" w:rsidRDefault="00000000">
            <w:pPr>
              <w:spacing w:after="0" w:line="264" w:lineRule="auto"/>
            </w:pPr>
            <w:r>
              <w:rPr>
                <w:rFonts w:ascii="Consolas" w:hAnsi="Consolas"/>
                <w:color w:val="222222"/>
                <w:sz w:val="19"/>
              </w:rPr>
              <w:t>Row 1: 0x03 (00000011)</w:t>
            </w:r>
          </w:p>
          <w:p w14:paraId="642C6A36" w14:textId="77777777" w:rsidR="00D03BF5" w:rsidRDefault="00000000">
            <w:pPr>
              <w:spacing w:after="0" w:line="264" w:lineRule="auto"/>
            </w:pPr>
            <w:r>
              <w:rPr>
                <w:rFonts w:ascii="Consolas" w:hAnsi="Consolas"/>
                <w:color w:val="222222"/>
                <w:sz w:val="19"/>
              </w:rPr>
              <w:t>Row 2: 0x03 (00000011)</w:t>
            </w:r>
          </w:p>
          <w:p w14:paraId="16F3904E" w14:textId="77777777" w:rsidR="00D03BF5" w:rsidRDefault="00000000">
            <w:pPr>
              <w:spacing w:after="0" w:line="264" w:lineRule="auto"/>
            </w:pPr>
            <w:r>
              <w:rPr>
                <w:rFonts w:ascii="Consolas" w:hAnsi="Consolas"/>
                <w:color w:val="222222"/>
                <w:sz w:val="19"/>
              </w:rPr>
              <w:t>Row 3: 0x00 (00000000)</w:t>
            </w:r>
          </w:p>
          <w:p w14:paraId="18F3CF63" w14:textId="77777777" w:rsidR="00D03BF5" w:rsidRDefault="00000000">
            <w:pPr>
              <w:spacing w:after="0" w:line="264" w:lineRule="auto"/>
            </w:pPr>
            <w:r>
              <w:rPr>
                <w:rFonts w:ascii="Consolas" w:hAnsi="Consolas"/>
                <w:color w:val="222222"/>
                <w:sz w:val="19"/>
              </w:rPr>
              <w:t>Row 4: 0x00 (00000000)</w:t>
            </w:r>
          </w:p>
          <w:p w14:paraId="5C67D4A4" w14:textId="77777777" w:rsidR="00D03BF5" w:rsidRDefault="00000000">
            <w:pPr>
              <w:spacing w:after="0" w:line="264" w:lineRule="auto"/>
            </w:pPr>
            <w:r>
              <w:rPr>
                <w:rFonts w:ascii="Consolas" w:hAnsi="Consolas"/>
                <w:color w:val="222222"/>
                <w:sz w:val="19"/>
              </w:rPr>
              <w:t>Row 5: 0xC0 (11000000)</w:t>
            </w:r>
          </w:p>
          <w:p w14:paraId="165582F4" w14:textId="77777777" w:rsidR="00D03BF5" w:rsidRDefault="00000000">
            <w:pPr>
              <w:spacing w:after="0" w:line="264" w:lineRule="auto"/>
            </w:pPr>
            <w:r>
              <w:rPr>
                <w:rFonts w:ascii="Consolas" w:hAnsi="Consolas"/>
                <w:color w:val="222222"/>
                <w:sz w:val="19"/>
              </w:rPr>
              <w:t>Row 6: 0xC0 (11000000)</w:t>
            </w:r>
          </w:p>
          <w:p w14:paraId="698D8947" w14:textId="77777777" w:rsidR="00D03BF5" w:rsidRDefault="00000000">
            <w:pPr>
              <w:spacing w:after="0" w:line="264" w:lineRule="auto"/>
            </w:pPr>
            <w:r>
              <w:rPr>
                <w:rFonts w:ascii="Consolas" w:hAnsi="Consolas"/>
                <w:color w:val="222222"/>
                <w:sz w:val="19"/>
              </w:rPr>
              <w:t>Row 7: 0x00 (00000000)</w:t>
            </w:r>
          </w:p>
        </w:tc>
      </w:tr>
    </w:tbl>
    <w:p w14:paraId="09665A24" w14:textId="77777777" w:rsidR="00D03BF5" w:rsidRDefault="00D03BF5">
      <w:pPr>
        <w:spacing w:after="120"/>
      </w:pPr>
    </w:p>
    <w:p w14:paraId="369CD08D" w14:textId="77777777" w:rsidR="00D03BF5" w:rsidRDefault="00000000">
      <w:pPr>
        <w:keepNext/>
        <w:spacing w:before="200" w:after="80"/>
      </w:pPr>
      <w:r>
        <w:rPr>
          <w:b/>
          <w:sz w:val="24"/>
        </w:rPr>
        <w:t>Face 3 (Diagonal Top-Right, Center, &amp; Bottom-Left)</w:t>
      </w:r>
    </w:p>
    <w:tbl>
      <w:tblPr>
        <w:tblW w:w="0" w:type="auto"/>
        <w:jc w:val="center"/>
        <w:tblLook w:val="04A0" w:firstRow="1" w:lastRow="0" w:firstColumn="1" w:lastColumn="0" w:noHBand="0" w:noVBand="1"/>
      </w:tblPr>
      <w:tblGrid>
        <w:gridCol w:w="9330"/>
      </w:tblGrid>
      <w:tr w:rsidR="00D03BF5" w14:paraId="5081DBEF" w14:textId="77777777">
        <w:trPr>
          <w:jc w:val="center"/>
        </w:trPr>
        <w:tc>
          <w:tcPr>
            <w:tcW w:w="9360" w:type="dxa"/>
            <w:tcBorders>
              <w:left w:val="single" w:sz="24" w:space="0" w:color="1B365D"/>
            </w:tcBorders>
            <w:shd w:val="clear" w:color="auto" w:fill="F8F9FA"/>
            <w:tcMar>
              <w:top w:w="140" w:type="dxa"/>
              <w:left w:w="200" w:type="dxa"/>
              <w:bottom w:w="140" w:type="dxa"/>
              <w:right w:w="200" w:type="dxa"/>
            </w:tcMar>
          </w:tcPr>
          <w:p w14:paraId="38F970EA" w14:textId="77777777" w:rsidR="00D03BF5" w:rsidRDefault="00000000">
            <w:pPr>
              <w:spacing w:after="0" w:line="264" w:lineRule="auto"/>
            </w:pPr>
            <w:r>
              <w:rPr>
                <w:rFonts w:ascii="Consolas" w:hAnsi="Consolas"/>
                <w:color w:val="222222"/>
                <w:sz w:val="19"/>
              </w:rPr>
              <w:t>Row 0: 0x00 (00000000)</w:t>
            </w:r>
          </w:p>
          <w:p w14:paraId="546D839E" w14:textId="77777777" w:rsidR="00D03BF5" w:rsidRDefault="00000000">
            <w:pPr>
              <w:spacing w:after="0" w:line="264" w:lineRule="auto"/>
            </w:pPr>
            <w:r>
              <w:rPr>
                <w:rFonts w:ascii="Consolas" w:hAnsi="Consolas"/>
                <w:color w:val="222222"/>
                <w:sz w:val="19"/>
              </w:rPr>
              <w:t>Row 1: 0x03 (00000011)</w:t>
            </w:r>
          </w:p>
          <w:p w14:paraId="085F3099" w14:textId="77777777" w:rsidR="00D03BF5" w:rsidRDefault="00000000">
            <w:pPr>
              <w:spacing w:after="0" w:line="264" w:lineRule="auto"/>
            </w:pPr>
            <w:r>
              <w:rPr>
                <w:rFonts w:ascii="Consolas" w:hAnsi="Consolas"/>
                <w:color w:val="222222"/>
                <w:sz w:val="19"/>
              </w:rPr>
              <w:t>Row 2: 0x03 (00000011)</w:t>
            </w:r>
          </w:p>
          <w:p w14:paraId="46D81C26" w14:textId="77777777" w:rsidR="00D03BF5" w:rsidRDefault="00000000">
            <w:pPr>
              <w:spacing w:after="0" w:line="264" w:lineRule="auto"/>
            </w:pPr>
            <w:r>
              <w:rPr>
                <w:rFonts w:ascii="Consolas" w:hAnsi="Consolas"/>
                <w:color w:val="222222"/>
                <w:sz w:val="19"/>
              </w:rPr>
              <w:t>Row 3: 0x18 (00011000)</w:t>
            </w:r>
          </w:p>
          <w:p w14:paraId="6BBCAAFA" w14:textId="77777777" w:rsidR="00D03BF5" w:rsidRDefault="00000000">
            <w:pPr>
              <w:spacing w:after="0" w:line="264" w:lineRule="auto"/>
            </w:pPr>
            <w:r>
              <w:rPr>
                <w:rFonts w:ascii="Consolas" w:hAnsi="Consolas"/>
                <w:color w:val="222222"/>
                <w:sz w:val="19"/>
              </w:rPr>
              <w:t>Row 4: 0x18 (00011000)</w:t>
            </w:r>
          </w:p>
          <w:p w14:paraId="3FF83C78" w14:textId="77777777" w:rsidR="00D03BF5" w:rsidRDefault="00000000">
            <w:pPr>
              <w:spacing w:after="0" w:line="264" w:lineRule="auto"/>
            </w:pPr>
            <w:r>
              <w:rPr>
                <w:rFonts w:ascii="Consolas" w:hAnsi="Consolas"/>
                <w:color w:val="222222"/>
                <w:sz w:val="19"/>
              </w:rPr>
              <w:lastRenderedPageBreak/>
              <w:t>Row 5: 0xC0 (11000000)</w:t>
            </w:r>
          </w:p>
          <w:p w14:paraId="3134A6FB" w14:textId="77777777" w:rsidR="00D03BF5" w:rsidRDefault="00000000">
            <w:pPr>
              <w:spacing w:after="0" w:line="264" w:lineRule="auto"/>
            </w:pPr>
            <w:r>
              <w:rPr>
                <w:rFonts w:ascii="Consolas" w:hAnsi="Consolas"/>
                <w:color w:val="222222"/>
                <w:sz w:val="19"/>
              </w:rPr>
              <w:t>Row 6: 0xC0 (11000000)</w:t>
            </w:r>
          </w:p>
          <w:p w14:paraId="4BF6A76D" w14:textId="77777777" w:rsidR="00D03BF5" w:rsidRDefault="00000000">
            <w:pPr>
              <w:spacing w:after="0" w:line="264" w:lineRule="auto"/>
            </w:pPr>
            <w:r>
              <w:rPr>
                <w:rFonts w:ascii="Consolas" w:hAnsi="Consolas"/>
                <w:color w:val="222222"/>
                <w:sz w:val="19"/>
              </w:rPr>
              <w:t>Row 7: 0x00 (00000000)</w:t>
            </w:r>
          </w:p>
        </w:tc>
      </w:tr>
    </w:tbl>
    <w:p w14:paraId="20DF49C6" w14:textId="77777777" w:rsidR="00D03BF5" w:rsidRDefault="00D03BF5">
      <w:pPr>
        <w:spacing w:after="120"/>
      </w:pPr>
    </w:p>
    <w:p w14:paraId="311E04A0" w14:textId="77777777" w:rsidR="00D03BF5" w:rsidRDefault="00000000">
      <w:pPr>
        <w:keepNext/>
        <w:spacing w:before="200" w:after="80"/>
      </w:pPr>
      <w:r>
        <w:rPr>
          <w:b/>
          <w:sz w:val="24"/>
        </w:rPr>
        <w:t>Face 4 (Four Corners)</w:t>
      </w:r>
    </w:p>
    <w:tbl>
      <w:tblPr>
        <w:tblW w:w="0" w:type="auto"/>
        <w:jc w:val="center"/>
        <w:tblLook w:val="04A0" w:firstRow="1" w:lastRow="0" w:firstColumn="1" w:lastColumn="0" w:noHBand="0" w:noVBand="1"/>
      </w:tblPr>
      <w:tblGrid>
        <w:gridCol w:w="9330"/>
      </w:tblGrid>
      <w:tr w:rsidR="00D03BF5" w14:paraId="6AFE0FE2" w14:textId="77777777">
        <w:trPr>
          <w:jc w:val="center"/>
        </w:trPr>
        <w:tc>
          <w:tcPr>
            <w:tcW w:w="9360" w:type="dxa"/>
            <w:tcBorders>
              <w:left w:val="single" w:sz="24" w:space="0" w:color="1B365D"/>
            </w:tcBorders>
            <w:shd w:val="clear" w:color="auto" w:fill="F8F9FA"/>
            <w:tcMar>
              <w:top w:w="140" w:type="dxa"/>
              <w:left w:w="200" w:type="dxa"/>
              <w:bottom w:w="140" w:type="dxa"/>
              <w:right w:w="200" w:type="dxa"/>
            </w:tcMar>
          </w:tcPr>
          <w:p w14:paraId="67A443D7" w14:textId="77777777" w:rsidR="00D03BF5" w:rsidRDefault="00000000">
            <w:pPr>
              <w:spacing w:after="0" w:line="264" w:lineRule="auto"/>
            </w:pPr>
            <w:r>
              <w:rPr>
                <w:rFonts w:ascii="Consolas" w:hAnsi="Consolas"/>
                <w:color w:val="222222"/>
                <w:sz w:val="19"/>
              </w:rPr>
              <w:t>Row 0: 0x00 (00000000)</w:t>
            </w:r>
          </w:p>
          <w:p w14:paraId="23CB8784" w14:textId="77777777" w:rsidR="00D03BF5" w:rsidRDefault="00000000">
            <w:pPr>
              <w:spacing w:after="0" w:line="264" w:lineRule="auto"/>
            </w:pPr>
            <w:r>
              <w:rPr>
                <w:rFonts w:ascii="Consolas" w:hAnsi="Consolas"/>
                <w:color w:val="222222"/>
                <w:sz w:val="19"/>
              </w:rPr>
              <w:t>Row 1: 0xC3 (11000011)</w:t>
            </w:r>
          </w:p>
          <w:p w14:paraId="521AA8D2" w14:textId="77777777" w:rsidR="00D03BF5" w:rsidRDefault="00000000">
            <w:pPr>
              <w:spacing w:after="0" w:line="264" w:lineRule="auto"/>
            </w:pPr>
            <w:r>
              <w:rPr>
                <w:rFonts w:ascii="Consolas" w:hAnsi="Consolas"/>
                <w:color w:val="222222"/>
                <w:sz w:val="19"/>
              </w:rPr>
              <w:t>Row 2: 0xC3 (11000011)</w:t>
            </w:r>
          </w:p>
          <w:p w14:paraId="63CB6045" w14:textId="77777777" w:rsidR="00D03BF5" w:rsidRDefault="00000000">
            <w:pPr>
              <w:spacing w:after="0" w:line="264" w:lineRule="auto"/>
            </w:pPr>
            <w:r>
              <w:rPr>
                <w:rFonts w:ascii="Consolas" w:hAnsi="Consolas"/>
                <w:color w:val="222222"/>
                <w:sz w:val="19"/>
              </w:rPr>
              <w:t>Row 3: 0x00 (00000000)</w:t>
            </w:r>
          </w:p>
          <w:p w14:paraId="0C392B0F" w14:textId="77777777" w:rsidR="00D03BF5" w:rsidRDefault="00000000">
            <w:pPr>
              <w:spacing w:after="0" w:line="264" w:lineRule="auto"/>
            </w:pPr>
            <w:r>
              <w:rPr>
                <w:rFonts w:ascii="Consolas" w:hAnsi="Consolas"/>
                <w:color w:val="222222"/>
                <w:sz w:val="19"/>
              </w:rPr>
              <w:t>Row 4: 0x00 (00000000)</w:t>
            </w:r>
          </w:p>
          <w:p w14:paraId="083598D2" w14:textId="77777777" w:rsidR="00D03BF5" w:rsidRDefault="00000000">
            <w:pPr>
              <w:spacing w:after="0" w:line="264" w:lineRule="auto"/>
            </w:pPr>
            <w:r>
              <w:rPr>
                <w:rFonts w:ascii="Consolas" w:hAnsi="Consolas"/>
                <w:color w:val="222222"/>
                <w:sz w:val="19"/>
              </w:rPr>
              <w:t>Row 5: 0xC3 (11000011)</w:t>
            </w:r>
          </w:p>
          <w:p w14:paraId="0B3476E0" w14:textId="77777777" w:rsidR="00D03BF5" w:rsidRDefault="00000000">
            <w:pPr>
              <w:spacing w:after="0" w:line="264" w:lineRule="auto"/>
            </w:pPr>
            <w:r>
              <w:rPr>
                <w:rFonts w:ascii="Consolas" w:hAnsi="Consolas"/>
                <w:color w:val="222222"/>
                <w:sz w:val="19"/>
              </w:rPr>
              <w:t>Row 6: 0xC3 (11000011)</w:t>
            </w:r>
          </w:p>
          <w:p w14:paraId="76C126E5" w14:textId="77777777" w:rsidR="00D03BF5" w:rsidRDefault="00000000">
            <w:pPr>
              <w:spacing w:after="0" w:line="264" w:lineRule="auto"/>
            </w:pPr>
            <w:r>
              <w:rPr>
                <w:rFonts w:ascii="Consolas" w:hAnsi="Consolas"/>
                <w:color w:val="222222"/>
                <w:sz w:val="19"/>
              </w:rPr>
              <w:t>Row 7: 0x00 (00000000)</w:t>
            </w:r>
          </w:p>
        </w:tc>
      </w:tr>
    </w:tbl>
    <w:p w14:paraId="2FB43223" w14:textId="77777777" w:rsidR="00D03BF5" w:rsidRDefault="00D03BF5">
      <w:pPr>
        <w:spacing w:after="120"/>
      </w:pPr>
    </w:p>
    <w:p w14:paraId="2EF424E2" w14:textId="77777777" w:rsidR="00D03BF5" w:rsidRDefault="00000000">
      <w:pPr>
        <w:keepNext/>
        <w:spacing w:before="200" w:after="80"/>
      </w:pPr>
      <w:r>
        <w:rPr>
          <w:b/>
          <w:sz w:val="24"/>
        </w:rPr>
        <w:t>Face 5 (Four Corners Plus Center)</w:t>
      </w:r>
    </w:p>
    <w:tbl>
      <w:tblPr>
        <w:tblW w:w="0" w:type="auto"/>
        <w:jc w:val="center"/>
        <w:tblLook w:val="04A0" w:firstRow="1" w:lastRow="0" w:firstColumn="1" w:lastColumn="0" w:noHBand="0" w:noVBand="1"/>
      </w:tblPr>
      <w:tblGrid>
        <w:gridCol w:w="9330"/>
      </w:tblGrid>
      <w:tr w:rsidR="00D03BF5" w14:paraId="1994277E" w14:textId="77777777">
        <w:trPr>
          <w:jc w:val="center"/>
        </w:trPr>
        <w:tc>
          <w:tcPr>
            <w:tcW w:w="9360" w:type="dxa"/>
            <w:tcBorders>
              <w:left w:val="single" w:sz="24" w:space="0" w:color="1B365D"/>
            </w:tcBorders>
            <w:shd w:val="clear" w:color="auto" w:fill="F8F9FA"/>
            <w:tcMar>
              <w:top w:w="140" w:type="dxa"/>
              <w:left w:w="200" w:type="dxa"/>
              <w:bottom w:w="140" w:type="dxa"/>
              <w:right w:w="200" w:type="dxa"/>
            </w:tcMar>
          </w:tcPr>
          <w:p w14:paraId="6737C678" w14:textId="77777777" w:rsidR="00D03BF5" w:rsidRDefault="00000000">
            <w:pPr>
              <w:spacing w:after="0" w:line="264" w:lineRule="auto"/>
            </w:pPr>
            <w:r>
              <w:rPr>
                <w:rFonts w:ascii="Consolas" w:hAnsi="Consolas"/>
                <w:color w:val="222222"/>
                <w:sz w:val="19"/>
              </w:rPr>
              <w:t>Row 0: 0x00 (00000000)</w:t>
            </w:r>
          </w:p>
          <w:p w14:paraId="61C5D7A9" w14:textId="77777777" w:rsidR="00D03BF5" w:rsidRDefault="00000000">
            <w:pPr>
              <w:spacing w:after="0" w:line="264" w:lineRule="auto"/>
            </w:pPr>
            <w:r>
              <w:rPr>
                <w:rFonts w:ascii="Consolas" w:hAnsi="Consolas"/>
                <w:color w:val="222222"/>
                <w:sz w:val="19"/>
              </w:rPr>
              <w:t>Row 1: 0xC3 (11000011)</w:t>
            </w:r>
          </w:p>
          <w:p w14:paraId="7DEF6813" w14:textId="77777777" w:rsidR="00D03BF5" w:rsidRDefault="00000000">
            <w:pPr>
              <w:spacing w:after="0" w:line="264" w:lineRule="auto"/>
            </w:pPr>
            <w:r>
              <w:rPr>
                <w:rFonts w:ascii="Consolas" w:hAnsi="Consolas"/>
                <w:color w:val="222222"/>
                <w:sz w:val="19"/>
              </w:rPr>
              <w:t>Row 2: 0xC3 (11000011)</w:t>
            </w:r>
          </w:p>
          <w:p w14:paraId="6478A081" w14:textId="77777777" w:rsidR="00D03BF5" w:rsidRDefault="00000000">
            <w:pPr>
              <w:spacing w:after="0" w:line="264" w:lineRule="auto"/>
            </w:pPr>
            <w:r>
              <w:rPr>
                <w:rFonts w:ascii="Consolas" w:hAnsi="Consolas"/>
                <w:color w:val="222222"/>
                <w:sz w:val="19"/>
              </w:rPr>
              <w:t>Row 3: 0x18 (00011000)</w:t>
            </w:r>
          </w:p>
          <w:p w14:paraId="02B25B98" w14:textId="77777777" w:rsidR="00D03BF5" w:rsidRDefault="00000000">
            <w:pPr>
              <w:spacing w:after="0" w:line="264" w:lineRule="auto"/>
            </w:pPr>
            <w:r>
              <w:rPr>
                <w:rFonts w:ascii="Consolas" w:hAnsi="Consolas"/>
                <w:color w:val="222222"/>
                <w:sz w:val="19"/>
              </w:rPr>
              <w:t>Row 4: 0x18 (00011000)</w:t>
            </w:r>
          </w:p>
          <w:p w14:paraId="0F708AD2" w14:textId="77777777" w:rsidR="00D03BF5" w:rsidRDefault="00000000">
            <w:pPr>
              <w:spacing w:after="0" w:line="264" w:lineRule="auto"/>
            </w:pPr>
            <w:r>
              <w:rPr>
                <w:rFonts w:ascii="Consolas" w:hAnsi="Consolas"/>
                <w:color w:val="222222"/>
                <w:sz w:val="19"/>
              </w:rPr>
              <w:t>Row 5: 0xC3 (11000011)</w:t>
            </w:r>
          </w:p>
          <w:p w14:paraId="6B8A6165" w14:textId="77777777" w:rsidR="00D03BF5" w:rsidRDefault="00000000">
            <w:pPr>
              <w:spacing w:after="0" w:line="264" w:lineRule="auto"/>
            </w:pPr>
            <w:r>
              <w:rPr>
                <w:rFonts w:ascii="Consolas" w:hAnsi="Consolas"/>
                <w:color w:val="222222"/>
                <w:sz w:val="19"/>
              </w:rPr>
              <w:t>Row 6: 0xC3 (11000011)</w:t>
            </w:r>
          </w:p>
          <w:p w14:paraId="36C75EFF" w14:textId="77777777" w:rsidR="00D03BF5" w:rsidRDefault="00000000">
            <w:pPr>
              <w:spacing w:after="0" w:line="264" w:lineRule="auto"/>
            </w:pPr>
            <w:r>
              <w:rPr>
                <w:rFonts w:ascii="Consolas" w:hAnsi="Consolas"/>
                <w:color w:val="222222"/>
                <w:sz w:val="19"/>
              </w:rPr>
              <w:t>Row 7: 0x00 (00000000)</w:t>
            </w:r>
          </w:p>
        </w:tc>
      </w:tr>
    </w:tbl>
    <w:p w14:paraId="63BBD1DB" w14:textId="77777777" w:rsidR="00D03BF5" w:rsidRDefault="00D03BF5">
      <w:pPr>
        <w:spacing w:after="120"/>
      </w:pPr>
    </w:p>
    <w:p w14:paraId="376EAA88" w14:textId="77777777" w:rsidR="00D03BF5" w:rsidRDefault="00000000">
      <w:pPr>
        <w:keepNext/>
        <w:spacing w:before="200" w:after="80"/>
      </w:pPr>
      <w:r>
        <w:rPr>
          <w:b/>
          <w:sz w:val="24"/>
        </w:rPr>
        <w:t>Face 6 (Six Pips - Two Parallel Columns)</w:t>
      </w:r>
    </w:p>
    <w:tbl>
      <w:tblPr>
        <w:tblW w:w="0" w:type="auto"/>
        <w:jc w:val="center"/>
        <w:tblLook w:val="04A0" w:firstRow="1" w:lastRow="0" w:firstColumn="1" w:lastColumn="0" w:noHBand="0" w:noVBand="1"/>
      </w:tblPr>
      <w:tblGrid>
        <w:gridCol w:w="9330"/>
      </w:tblGrid>
      <w:tr w:rsidR="00D03BF5" w14:paraId="75A9BFBF" w14:textId="77777777">
        <w:trPr>
          <w:jc w:val="center"/>
        </w:trPr>
        <w:tc>
          <w:tcPr>
            <w:tcW w:w="9360" w:type="dxa"/>
            <w:tcBorders>
              <w:left w:val="single" w:sz="24" w:space="0" w:color="1B365D"/>
            </w:tcBorders>
            <w:shd w:val="clear" w:color="auto" w:fill="F8F9FA"/>
            <w:tcMar>
              <w:top w:w="140" w:type="dxa"/>
              <w:left w:w="200" w:type="dxa"/>
              <w:bottom w:w="140" w:type="dxa"/>
              <w:right w:w="200" w:type="dxa"/>
            </w:tcMar>
          </w:tcPr>
          <w:p w14:paraId="2B90F36E" w14:textId="77777777" w:rsidR="00D03BF5" w:rsidRDefault="00000000">
            <w:pPr>
              <w:spacing w:after="0" w:line="264" w:lineRule="auto"/>
            </w:pPr>
            <w:r>
              <w:rPr>
                <w:rFonts w:ascii="Consolas" w:hAnsi="Consolas"/>
                <w:color w:val="222222"/>
                <w:sz w:val="19"/>
              </w:rPr>
              <w:t>Row 0: 0x00 (00000000)</w:t>
            </w:r>
          </w:p>
          <w:p w14:paraId="72D79C7F" w14:textId="77777777" w:rsidR="00D03BF5" w:rsidRDefault="00000000">
            <w:pPr>
              <w:spacing w:after="0" w:line="264" w:lineRule="auto"/>
            </w:pPr>
            <w:r>
              <w:rPr>
                <w:rFonts w:ascii="Consolas" w:hAnsi="Consolas"/>
                <w:color w:val="222222"/>
                <w:sz w:val="19"/>
              </w:rPr>
              <w:t>Row 1: 0xC3 (11000011)</w:t>
            </w:r>
          </w:p>
          <w:p w14:paraId="549BB6A9" w14:textId="77777777" w:rsidR="00D03BF5" w:rsidRDefault="00000000">
            <w:pPr>
              <w:spacing w:after="0" w:line="264" w:lineRule="auto"/>
            </w:pPr>
            <w:r>
              <w:rPr>
                <w:rFonts w:ascii="Consolas" w:hAnsi="Consolas"/>
                <w:color w:val="222222"/>
                <w:sz w:val="19"/>
              </w:rPr>
              <w:t>Row 2: 0xC3 (11000011)</w:t>
            </w:r>
          </w:p>
          <w:p w14:paraId="74BB5B6A" w14:textId="77777777" w:rsidR="00D03BF5" w:rsidRDefault="00000000">
            <w:pPr>
              <w:spacing w:after="0" w:line="264" w:lineRule="auto"/>
            </w:pPr>
            <w:r>
              <w:rPr>
                <w:rFonts w:ascii="Consolas" w:hAnsi="Consolas"/>
                <w:color w:val="222222"/>
                <w:sz w:val="19"/>
              </w:rPr>
              <w:t>Row 3: 0xC3 (11000011)</w:t>
            </w:r>
          </w:p>
          <w:p w14:paraId="52AEF289" w14:textId="77777777" w:rsidR="00D03BF5" w:rsidRDefault="00000000">
            <w:pPr>
              <w:spacing w:after="0" w:line="264" w:lineRule="auto"/>
            </w:pPr>
            <w:r>
              <w:rPr>
                <w:rFonts w:ascii="Consolas" w:hAnsi="Consolas"/>
                <w:color w:val="222222"/>
                <w:sz w:val="19"/>
              </w:rPr>
              <w:t>Row 4: 0xC3 (11000011)</w:t>
            </w:r>
          </w:p>
          <w:p w14:paraId="1C9B4385" w14:textId="77777777" w:rsidR="00D03BF5" w:rsidRDefault="00000000">
            <w:pPr>
              <w:spacing w:after="0" w:line="264" w:lineRule="auto"/>
            </w:pPr>
            <w:r>
              <w:rPr>
                <w:rFonts w:ascii="Consolas" w:hAnsi="Consolas"/>
                <w:color w:val="222222"/>
                <w:sz w:val="19"/>
              </w:rPr>
              <w:t>Row 5: 0xC3 (11000011)</w:t>
            </w:r>
          </w:p>
          <w:p w14:paraId="0B79FF50" w14:textId="77777777" w:rsidR="00D03BF5" w:rsidRDefault="00000000">
            <w:pPr>
              <w:spacing w:after="0" w:line="264" w:lineRule="auto"/>
            </w:pPr>
            <w:r>
              <w:rPr>
                <w:rFonts w:ascii="Consolas" w:hAnsi="Consolas"/>
                <w:color w:val="222222"/>
                <w:sz w:val="19"/>
              </w:rPr>
              <w:t>Row 6: 0xC3 (11000011)</w:t>
            </w:r>
          </w:p>
          <w:p w14:paraId="62446A2A" w14:textId="77777777" w:rsidR="00D03BF5" w:rsidRDefault="00000000">
            <w:pPr>
              <w:spacing w:after="0" w:line="264" w:lineRule="auto"/>
            </w:pPr>
            <w:r>
              <w:rPr>
                <w:rFonts w:ascii="Consolas" w:hAnsi="Consolas"/>
                <w:color w:val="222222"/>
                <w:sz w:val="19"/>
              </w:rPr>
              <w:t>Row 7: 0x00 (00000000)</w:t>
            </w:r>
          </w:p>
        </w:tc>
      </w:tr>
    </w:tbl>
    <w:p w14:paraId="0C2DF136" w14:textId="77777777" w:rsidR="00D03BF5" w:rsidRDefault="00D03BF5">
      <w:pPr>
        <w:spacing w:after="120"/>
      </w:pPr>
    </w:p>
    <w:p w14:paraId="598B4A9B" w14:textId="77777777" w:rsidR="00D03BF5" w:rsidRDefault="00000000">
      <w:r>
        <w:br w:type="page"/>
      </w:r>
    </w:p>
    <w:p w14:paraId="4FB9F9AB" w14:textId="77777777" w:rsidR="00D03BF5" w:rsidRDefault="00000000">
      <w:pPr>
        <w:keepNext/>
        <w:spacing w:before="400"/>
      </w:pPr>
      <w:r>
        <w:rPr>
          <w:b/>
          <w:color w:val="1B365D"/>
          <w:sz w:val="34"/>
        </w:rPr>
        <w:lastRenderedPageBreak/>
        <w:t>6. Embedded Software Architecture &amp; Pseudo-Random Algorithms</w:t>
      </w:r>
    </w:p>
    <w:p w14:paraId="2CABFB66" w14:textId="77777777" w:rsidR="00D03BF5" w:rsidRDefault="00000000">
      <w:r>
        <w:t>The software architecture is engineered to run continuously in an event-driven control loop on the ATmega328P. Key computational considerations include random seed generation, debouncing user inputs, executing rolling animations, and managing SPI communications with the MAX7219 driver.</w:t>
      </w:r>
    </w:p>
    <w:p w14:paraId="5CD84F92" w14:textId="77777777" w:rsidR="00D03BF5" w:rsidRDefault="00000000">
      <w:pPr>
        <w:keepNext/>
        <w:spacing w:before="280" w:after="120"/>
      </w:pPr>
      <w:r>
        <w:rPr>
          <w:b/>
          <w:color w:val="4B6B94"/>
          <w:sz w:val="27"/>
        </w:rPr>
        <w:t>6.1 Pseudo-Random Seed Generation &amp; Thermal Noise Harvesting</w:t>
      </w:r>
    </w:p>
    <w:p w14:paraId="717173DF" w14:textId="77777777" w:rsidR="00D03BF5" w:rsidRDefault="00000000">
      <w:r>
        <w:t>Standard Linear Congruential Generators (LCGs) used in microcontrollers produce deterministic pseudo-random sequences if seeded with a fixed constant. If `randomSeed()` is not called with a dynamic value upon system startup, every power-on sequence will generate identical dice outcomes in identical order.</w:t>
      </w:r>
    </w:p>
    <w:p w14:paraId="28771811" w14:textId="77777777" w:rsidR="00D03BF5" w:rsidRDefault="00000000">
      <w:r>
        <w:t>To achieve true non-deterministic initial conditions, the firmware reads atmospheric electromagnetic noise from an unconnected floating analog pin (Analog Pin A0). The 10-bit Analog-to-Digital Converter (ADC) samples microvolt fluctuations on pin A0:</w:t>
      </w:r>
    </w:p>
    <w:tbl>
      <w:tblPr>
        <w:tblW w:w="0" w:type="auto"/>
        <w:jc w:val="center"/>
        <w:tblLook w:val="04A0" w:firstRow="1" w:lastRow="0" w:firstColumn="1" w:lastColumn="0" w:noHBand="0" w:noVBand="1"/>
      </w:tblPr>
      <w:tblGrid>
        <w:gridCol w:w="9330"/>
      </w:tblGrid>
      <w:tr w:rsidR="00D03BF5" w14:paraId="4F8DF8F5" w14:textId="77777777">
        <w:trPr>
          <w:jc w:val="center"/>
        </w:trPr>
        <w:tc>
          <w:tcPr>
            <w:tcW w:w="9360" w:type="dxa"/>
            <w:tcBorders>
              <w:left w:val="single" w:sz="24" w:space="0" w:color="1B365D"/>
            </w:tcBorders>
            <w:shd w:val="clear" w:color="auto" w:fill="F8F9FA"/>
            <w:tcMar>
              <w:top w:w="140" w:type="dxa"/>
              <w:left w:w="200" w:type="dxa"/>
              <w:bottom w:w="140" w:type="dxa"/>
              <w:right w:w="200" w:type="dxa"/>
            </w:tcMar>
          </w:tcPr>
          <w:p w14:paraId="7BE306EF" w14:textId="77777777" w:rsidR="00D03BF5" w:rsidRDefault="00000000">
            <w:pPr>
              <w:spacing w:after="0" w:line="264" w:lineRule="auto"/>
            </w:pPr>
            <w:r>
              <w:rPr>
                <w:rFonts w:ascii="Consolas" w:hAnsi="Consolas"/>
                <w:color w:val="222222"/>
                <w:sz w:val="19"/>
              </w:rPr>
              <w:t>randomSeed(analogRead(A0));</w:t>
            </w:r>
          </w:p>
        </w:tc>
      </w:tr>
    </w:tbl>
    <w:p w14:paraId="1494ABD8" w14:textId="77777777" w:rsidR="00D03BF5" w:rsidRDefault="00D03BF5">
      <w:pPr>
        <w:spacing w:after="120"/>
      </w:pPr>
    </w:p>
    <w:p w14:paraId="269132F8" w14:textId="77777777" w:rsidR="00D03BF5" w:rsidRDefault="00000000">
      <w:r>
        <w:t>Because the floating pin acts as an antenna picking up environmental electromagnetic interference, thermal noise, and static charges, the 10-bit ADC conversion result varies unpredictably across startup cycles, ensuring a unique random seed every time the system powers up.</w:t>
      </w:r>
    </w:p>
    <w:p w14:paraId="2B5D2218" w14:textId="77777777" w:rsidR="00D03BF5" w:rsidRDefault="00000000">
      <w:pPr>
        <w:keepNext/>
        <w:spacing w:before="280" w:after="120"/>
      </w:pPr>
      <w:r>
        <w:rPr>
          <w:b/>
          <w:color w:val="4B6B94"/>
          <w:sz w:val="27"/>
        </w:rPr>
        <w:t>6.2 Debouncing Algorithm</w:t>
      </w:r>
    </w:p>
    <w:p w14:paraId="2EF1CFEE" w14:textId="77777777" w:rsidR="00D03BF5" w:rsidRDefault="00000000">
      <w:r>
        <w:t>Physical switches consist of spring-loaded metallic contacts. When pressed, the contacts bounce against each other repeatedly for 5ms to 20ms before settling into stable mechanical contact. Without software filtering, a single physical button press would register as dozens of rapid on/off state toggles, disrupting the rolling routine.</w:t>
      </w:r>
    </w:p>
    <w:p w14:paraId="0DC2B5CE" w14:textId="77777777" w:rsidR="00D03BF5" w:rsidRDefault="00000000">
      <w:r>
        <w:t>The system employs a classic software millisecond delay-check debouncing routine: upon detecting a state transition to HIGH on Digital Pin 2, the MCU waits 50 milliseconds (`delay(50)`) for mechanical oscillations to dampen, then re-samples Pin 2. If the pin remains HIGH, the input is confirmed as a genuine user press.</w:t>
      </w:r>
    </w:p>
    <w:p w14:paraId="62D006E5" w14:textId="77777777" w:rsidR="00D03BF5" w:rsidRDefault="00000000">
      <w:pPr>
        <w:keepNext/>
        <w:spacing w:before="400"/>
      </w:pPr>
      <w:r>
        <w:rPr>
          <w:b/>
          <w:color w:val="1B365D"/>
          <w:sz w:val="34"/>
        </w:rPr>
        <w:t>7. Complete Source Code</w:t>
      </w:r>
    </w:p>
    <w:p w14:paraId="61A558A7" w14:textId="77777777" w:rsidR="00D03BF5" w:rsidRDefault="00000000">
      <w:r>
        <w:t>Below is the complete, fully commented, production-grade C++ source code written for the Arduino IDE utilizing the standard `LedControl` library.</w:t>
      </w:r>
    </w:p>
    <w:tbl>
      <w:tblPr>
        <w:tblW w:w="0" w:type="auto"/>
        <w:jc w:val="center"/>
        <w:tblLook w:val="04A0" w:firstRow="1" w:lastRow="0" w:firstColumn="1" w:lastColumn="0" w:noHBand="0" w:noVBand="1"/>
      </w:tblPr>
      <w:tblGrid>
        <w:gridCol w:w="9330"/>
      </w:tblGrid>
      <w:tr w:rsidR="00D03BF5" w14:paraId="2C325BCF" w14:textId="77777777">
        <w:trPr>
          <w:jc w:val="center"/>
        </w:trPr>
        <w:tc>
          <w:tcPr>
            <w:tcW w:w="9360" w:type="dxa"/>
            <w:tcBorders>
              <w:left w:val="single" w:sz="24" w:space="0" w:color="1B365D"/>
            </w:tcBorders>
            <w:shd w:val="clear" w:color="auto" w:fill="F8F9FA"/>
            <w:tcMar>
              <w:top w:w="140" w:type="dxa"/>
              <w:left w:w="200" w:type="dxa"/>
              <w:bottom w:w="140" w:type="dxa"/>
              <w:right w:w="200" w:type="dxa"/>
            </w:tcMar>
          </w:tcPr>
          <w:p w14:paraId="1F46FA3A" w14:textId="77777777" w:rsidR="00D03BF5" w:rsidRDefault="00000000">
            <w:pPr>
              <w:spacing w:after="0" w:line="264" w:lineRule="auto"/>
            </w:pPr>
            <w:r>
              <w:rPr>
                <w:rFonts w:ascii="Consolas" w:hAnsi="Consolas"/>
                <w:color w:val="222222"/>
                <w:sz w:val="19"/>
              </w:rPr>
              <w:lastRenderedPageBreak/>
              <w:t>/*</w:t>
            </w:r>
          </w:p>
          <w:p w14:paraId="00FA4AB5" w14:textId="77777777" w:rsidR="00D03BF5" w:rsidRDefault="00000000">
            <w:pPr>
              <w:spacing w:after="0" w:line="264" w:lineRule="auto"/>
            </w:pPr>
            <w:r>
              <w:rPr>
                <w:rFonts w:ascii="Consolas" w:hAnsi="Consolas"/>
                <w:color w:val="222222"/>
                <w:sz w:val="19"/>
              </w:rPr>
              <w:t xml:space="preserve"> * Project: Digital Dice Using Arduino UNO and 8x8 LED Matrix Display</w:t>
            </w:r>
          </w:p>
          <w:p w14:paraId="1D10A7BF" w14:textId="77777777" w:rsidR="00D03BF5" w:rsidRDefault="00000000">
            <w:pPr>
              <w:spacing w:after="0" w:line="264" w:lineRule="auto"/>
            </w:pPr>
            <w:r>
              <w:rPr>
                <w:rFonts w:ascii="Consolas" w:hAnsi="Consolas"/>
                <w:color w:val="222222"/>
                <w:sz w:val="19"/>
              </w:rPr>
              <w:t xml:space="preserve"> * Author: Aniess Kumar M S</w:t>
            </w:r>
          </w:p>
          <w:p w14:paraId="23000163" w14:textId="77777777" w:rsidR="00D03BF5" w:rsidRDefault="00000000">
            <w:pPr>
              <w:spacing w:after="0" w:line="264" w:lineRule="auto"/>
            </w:pPr>
            <w:r>
              <w:rPr>
                <w:rFonts w:ascii="Consolas" w:hAnsi="Consolas"/>
                <w:color w:val="222222"/>
                <w:sz w:val="19"/>
              </w:rPr>
              <w:t xml:space="preserve"> * Hardware: ATmega328P (Arduino UNO), MAX7219 8x8 Matrix, Tactile Switch</w:t>
            </w:r>
          </w:p>
          <w:p w14:paraId="5241FE61" w14:textId="77777777" w:rsidR="00D03BF5" w:rsidRDefault="00000000">
            <w:pPr>
              <w:spacing w:after="0" w:line="264" w:lineRule="auto"/>
            </w:pPr>
            <w:r>
              <w:rPr>
                <w:rFonts w:ascii="Consolas" w:hAnsi="Consolas"/>
                <w:color w:val="222222"/>
                <w:sz w:val="19"/>
              </w:rPr>
              <w:t xml:space="preserve"> * Description: Generates unbiased 1-6 dice outcome with realistic animation</w:t>
            </w:r>
          </w:p>
          <w:p w14:paraId="48C8B567" w14:textId="77777777" w:rsidR="00D03BF5" w:rsidRDefault="00000000">
            <w:pPr>
              <w:spacing w:after="0" w:line="264" w:lineRule="auto"/>
            </w:pPr>
            <w:r>
              <w:rPr>
                <w:rFonts w:ascii="Consolas" w:hAnsi="Consolas"/>
                <w:color w:val="222222"/>
                <w:sz w:val="19"/>
              </w:rPr>
              <w:t xml:space="preserve"> */</w:t>
            </w:r>
          </w:p>
          <w:p w14:paraId="56E410A0" w14:textId="77777777" w:rsidR="00D03BF5" w:rsidRDefault="00D03BF5">
            <w:pPr>
              <w:spacing w:after="0" w:line="264" w:lineRule="auto"/>
            </w:pPr>
          </w:p>
          <w:p w14:paraId="065EACA9" w14:textId="77777777" w:rsidR="00D03BF5" w:rsidRDefault="00000000">
            <w:pPr>
              <w:spacing w:after="0" w:line="264" w:lineRule="auto"/>
            </w:pPr>
            <w:r>
              <w:rPr>
                <w:rFonts w:ascii="Consolas" w:hAnsi="Consolas"/>
                <w:color w:val="222222"/>
                <w:sz w:val="19"/>
              </w:rPr>
              <w:t>#include &lt;LedControl.h&gt;</w:t>
            </w:r>
          </w:p>
          <w:p w14:paraId="79127D66" w14:textId="77777777" w:rsidR="00D03BF5" w:rsidRDefault="00D03BF5">
            <w:pPr>
              <w:spacing w:after="0" w:line="264" w:lineRule="auto"/>
            </w:pPr>
          </w:p>
          <w:p w14:paraId="5561A020" w14:textId="77777777" w:rsidR="00D03BF5" w:rsidRDefault="00000000">
            <w:pPr>
              <w:spacing w:after="0" w:line="264" w:lineRule="auto"/>
            </w:pPr>
            <w:r>
              <w:rPr>
                <w:rFonts w:ascii="Consolas" w:hAnsi="Consolas"/>
                <w:color w:val="222222"/>
                <w:sz w:val="19"/>
              </w:rPr>
              <w:t>// Hardware Pin Mapping</w:t>
            </w:r>
          </w:p>
          <w:p w14:paraId="1D48BF06" w14:textId="77777777" w:rsidR="00D03BF5" w:rsidRDefault="00000000">
            <w:pPr>
              <w:spacing w:after="0" w:line="264" w:lineRule="auto"/>
            </w:pPr>
            <w:r>
              <w:rPr>
                <w:rFonts w:ascii="Consolas" w:hAnsi="Consolas"/>
                <w:color w:val="222222"/>
                <w:sz w:val="19"/>
              </w:rPr>
              <w:t>const int DIN_PIN    = 11; // SPI MOSI Pin</w:t>
            </w:r>
          </w:p>
          <w:p w14:paraId="0AD50307" w14:textId="77777777" w:rsidR="00D03BF5" w:rsidRDefault="00000000">
            <w:pPr>
              <w:spacing w:after="0" w:line="264" w:lineRule="auto"/>
            </w:pPr>
            <w:r>
              <w:rPr>
                <w:rFonts w:ascii="Consolas" w:hAnsi="Consolas"/>
                <w:color w:val="222222"/>
                <w:sz w:val="19"/>
              </w:rPr>
              <w:t>const int CS_PIN     = 10; // SPI Load/CS Pin</w:t>
            </w:r>
          </w:p>
          <w:p w14:paraId="28E1DFB6" w14:textId="77777777" w:rsidR="00D03BF5" w:rsidRDefault="00000000">
            <w:pPr>
              <w:spacing w:after="0" w:line="264" w:lineRule="auto"/>
            </w:pPr>
            <w:r>
              <w:rPr>
                <w:rFonts w:ascii="Consolas" w:hAnsi="Consolas"/>
                <w:color w:val="222222"/>
                <w:sz w:val="19"/>
              </w:rPr>
              <w:t>const int CLK_PIN    = 13; // SPI Clock Pin</w:t>
            </w:r>
          </w:p>
          <w:p w14:paraId="7C501D7C" w14:textId="77777777" w:rsidR="00D03BF5" w:rsidRDefault="00000000">
            <w:pPr>
              <w:spacing w:after="0" w:line="264" w:lineRule="auto"/>
            </w:pPr>
            <w:r>
              <w:rPr>
                <w:rFonts w:ascii="Consolas" w:hAnsi="Consolas"/>
                <w:color w:val="222222"/>
                <w:sz w:val="19"/>
              </w:rPr>
              <w:t>const int BUTTON_PIN = 2;  // Tactile Button Input Pin</w:t>
            </w:r>
          </w:p>
          <w:p w14:paraId="28880C1E" w14:textId="77777777" w:rsidR="00D03BF5" w:rsidRDefault="00000000">
            <w:pPr>
              <w:spacing w:after="0" w:line="264" w:lineRule="auto"/>
            </w:pPr>
            <w:r>
              <w:rPr>
                <w:rFonts w:ascii="Consolas" w:hAnsi="Consolas"/>
                <w:color w:val="222222"/>
                <w:sz w:val="19"/>
              </w:rPr>
              <w:t>const int SEED_PIN   = A0; // Floating Analog Pin for Noise Harvesting</w:t>
            </w:r>
          </w:p>
          <w:p w14:paraId="0645AE4C" w14:textId="77777777" w:rsidR="00D03BF5" w:rsidRDefault="00D03BF5">
            <w:pPr>
              <w:spacing w:after="0" w:line="264" w:lineRule="auto"/>
            </w:pPr>
          </w:p>
          <w:p w14:paraId="3A3C5374" w14:textId="77777777" w:rsidR="00D03BF5" w:rsidRDefault="00000000">
            <w:pPr>
              <w:spacing w:after="0" w:line="264" w:lineRule="auto"/>
            </w:pPr>
            <w:r>
              <w:rPr>
                <w:rFonts w:ascii="Consolas" w:hAnsi="Consolas"/>
                <w:color w:val="222222"/>
                <w:sz w:val="19"/>
              </w:rPr>
              <w:t>// Instantiate LedControl object (DIN, CLK, CS, Number of Displays)</w:t>
            </w:r>
          </w:p>
          <w:p w14:paraId="375A6BAC" w14:textId="77777777" w:rsidR="00D03BF5" w:rsidRDefault="00000000">
            <w:pPr>
              <w:spacing w:after="0" w:line="264" w:lineRule="auto"/>
            </w:pPr>
            <w:r>
              <w:rPr>
                <w:rFonts w:ascii="Consolas" w:hAnsi="Consolas"/>
                <w:color w:val="222222"/>
                <w:sz w:val="19"/>
              </w:rPr>
              <w:t>LedControl lc = LedControl(DIN_PIN, CLK_PIN, CS_PIN, 1);</w:t>
            </w:r>
          </w:p>
          <w:p w14:paraId="22E179DB" w14:textId="77777777" w:rsidR="00D03BF5" w:rsidRDefault="00D03BF5">
            <w:pPr>
              <w:spacing w:after="0" w:line="264" w:lineRule="auto"/>
            </w:pPr>
          </w:p>
          <w:p w14:paraId="3F0C8E44" w14:textId="77777777" w:rsidR="00D03BF5" w:rsidRDefault="00000000">
            <w:pPr>
              <w:spacing w:after="0" w:line="264" w:lineRule="auto"/>
            </w:pPr>
            <w:r>
              <w:rPr>
                <w:rFonts w:ascii="Consolas" w:hAnsi="Consolas"/>
                <w:color w:val="222222"/>
                <w:sz w:val="19"/>
              </w:rPr>
              <w:t>// Bitmask Array storing 8x8 bitmap patterns for dice numbers 1 to 6</w:t>
            </w:r>
          </w:p>
          <w:p w14:paraId="5FBA9A06" w14:textId="77777777" w:rsidR="00D03BF5" w:rsidRDefault="00000000">
            <w:pPr>
              <w:spacing w:after="0" w:line="264" w:lineRule="auto"/>
            </w:pPr>
            <w:r>
              <w:rPr>
                <w:rFonts w:ascii="Consolas" w:hAnsi="Consolas"/>
                <w:color w:val="222222"/>
                <w:sz w:val="19"/>
              </w:rPr>
              <w:t>const byte diceFaces[6][8] = {</w:t>
            </w:r>
          </w:p>
          <w:p w14:paraId="14B3B16C" w14:textId="77777777" w:rsidR="00D03BF5" w:rsidRDefault="00000000">
            <w:pPr>
              <w:spacing w:after="0" w:line="264" w:lineRule="auto"/>
            </w:pPr>
            <w:r>
              <w:rPr>
                <w:rFonts w:ascii="Consolas" w:hAnsi="Consolas"/>
                <w:color w:val="222222"/>
                <w:sz w:val="19"/>
              </w:rPr>
              <w:t xml:space="preserve">  // Face 1: Single Center Pip</w:t>
            </w:r>
          </w:p>
          <w:p w14:paraId="4CAA3C86" w14:textId="77777777" w:rsidR="00D03BF5" w:rsidRDefault="00000000">
            <w:pPr>
              <w:spacing w:after="0" w:line="264" w:lineRule="auto"/>
            </w:pPr>
            <w:r>
              <w:rPr>
                <w:rFonts w:ascii="Consolas" w:hAnsi="Consolas"/>
                <w:color w:val="222222"/>
                <w:sz w:val="19"/>
              </w:rPr>
              <w:t xml:space="preserve">  { 0x00, 0x00, 0x00, 0x18, 0x18, 0x00, 0x00, 0x00 },</w:t>
            </w:r>
          </w:p>
          <w:p w14:paraId="39E0B4AD" w14:textId="77777777" w:rsidR="00D03BF5" w:rsidRDefault="00000000">
            <w:pPr>
              <w:spacing w:after="0" w:line="264" w:lineRule="auto"/>
            </w:pPr>
            <w:r>
              <w:rPr>
                <w:rFonts w:ascii="Consolas" w:hAnsi="Consolas"/>
                <w:color w:val="222222"/>
                <w:sz w:val="19"/>
              </w:rPr>
              <w:t xml:space="preserve">  // Face 2: Top-Right and Bottom-Left</w:t>
            </w:r>
          </w:p>
          <w:p w14:paraId="7C801C13" w14:textId="77777777" w:rsidR="00D03BF5" w:rsidRDefault="00000000">
            <w:pPr>
              <w:spacing w:after="0" w:line="264" w:lineRule="auto"/>
            </w:pPr>
            <w:r>
              <w:rPr>
                <w:rFonts w:ascii="Consolas" w:hAnsi="Consolas"/>
                <w:color w:val="222222"/>
                <w:sz w:val="19"/>
              </w:rPr>
              <w:t xml:space="preserve">  { 0x00, 0x03, 0x03, 0x00, 0x00, 0xC0, 0xC0, 0x00 },</w:t>
            </w:r>
          </w:p>
          <w:p w14:paraId="59C1ECD4" w14:textId="77777777" w:rsidR="00D03BF5" w:rsidRDefault="00000000">
            <w:pPr>
              <w:spacing w:after="0" w:line="264" w:lineRule="auto"/>
            </w:pPr>
            <w:r>
              <w:rPr>
                <w:rFonts w:ascii="Consolas" w:hAnsi="Consolas"/>
                <w:color w:val="222222"/>
                <w:sz w:val="19"/>
              </w:rPr>
              <w:t xml:space="preserve">  // Face 3: Top-Right, Center, Bottom-Left</w:t>
            </w:r>
          </w:p>
          <w:p w14:paraId="7FA75874" w14:textId="77777777" w:rsidR="00D03BF5" w:rsidRDefault="00000000">
            <w:pPr>
              <w:spacing w:after="0" w:line="264" w:lineRule="auto"/>
            </w:pPr>
            <w:r>
              <w:rPr>
                <w:rFonts w:ascii="Consolas" w:hAnsi="Consolas"/>
                <w:color w:val="222222"/>
                <w:sz w:val="19"/>
              </w:rPr>
              <w:t xml:space="preserve">  { 0x00, 0x03, 0x03, 0x18, 0x18, 0xC0, 0xC0, 0x00 },</w:t>
            </w:r>
          </w:p>
          <w:p w14:paraId="51F9595E" w14:textId="77777777" w:rsidR="00D03BF5" w:rsidRDefault="00000000">
            <w:pPr>
              <w:spacing w:after="0" w:line="264" w:lineRule="auto"/>
            </w:pPr>
            <w:r>
              <w:rPr>
                <w:rFonts w:ascii="Consolas" w:hAnsi="Consolas"/>
                <w:color w:val="222222"/>
                <w:sz w:val="19"/>
              </w:rPr>
              <w:t xml:space="preserve">  // Face 4: Four Corners</w:t>
            </w:r>
          </w:p>
          <w:p w14:paraId="65E65578" w14:textId="77777777" w:rsidR="00D03BF5" w:rsidRDefault="00000000">
            <w:pPr>
              <w:spacing w:after="0" w:line="264" w:lineRule="auto"/>
            </w:pPr>
            <w:r>
              <w:rPr>
                <w:rFonts w:ascii="Consolas" w:hAnsi="Consolas"/>
                <w:color w:val="222222"/>
                <w:sz w:val="19"/>
              </w:rPr>
              <w:t xml:space="preserve">  { 0x00, 0xC3, 0xC3, 0x00, 0x00, 0xC3, 0xC3, 0x00 },</w:t>
            </w:r>
          </w:p>
          <w:p w14:paraId="5069D321" w14:textId="77777777" w:rsidR="00D03BF5" w:rsidRDefault="00000000">
            <w:pPr>
              <w:spacing w:after="0" w:line="264" w:lineRule="auto"/>
            </w:pPr>
            <w:r>
              <w:rPr>
                <w:rFonts w:ascii="Consolas" w:hAnsi="Consolas"/>
                <w:color w:val="222222"/>
                <w:sz w:val="19"/>
              </w:rPr>
              <w:t xml:space="preserve">  // Face 5: Four Corners plus Center</w:t>
            </w:r>
          </w:p>
          <w:p w14:paraId="06D58078" w14:textId="77777777" w:rsidR="00D03BF5" w:rsidRDefault="00000000">
            <w:pPr>
              <w:spacing w:after="0" w:line="264" w:lineRule="auto"/>
            </w:pPr>
            <w:r>
              <w:rPr>
                <w:rFonts w:ascii="Consolas" w:hAnsi="Consolas"/>
                <w:color w:val="222222"/>
                <w:sz w:val="19"/>
              </w:rPr>
              <w:t xml:space="preserve">  { 0x00, 0xC3, 0xC3, 0x18, 0x18, 0xC3, 0xC3, 0x00 },</w:t>
            </w:r>
          </w:p>
          <w:p w14:paraId="47AE2926" w14:textId="77777777" w:rsidR="00D03BF5" w:rsidRDefault="00000000">
            <w:pPr>
              <w:spacing w:after="0" w:line="264" w:lineRule="auto"/>
            </w:pPr>
            <w:r>
              <w:rPr>
                <w:rFonts w:ascii="Consolas" w:hAnsi="Consolas"/>
                <w:color w:val="222222"/>
                <w:sz w:val="19"/>
              </w:rPr>
              <w:t xml:space="preserve">  // Face 6: Two Parallel Columns of Three Pips</w:t>
            </w:r>
          </w:p>
          <w:p w14:paraId="7F6D816D" w14:textId="77777777" w:rsidR="00D03BF5" w:rsidRDefault="00000000">
            <w:pPr>
              <w:spacing w:after="0" w:line="264" w:lineRule="auto"/>
            </w:pPr>
            <w:r>
              <w:rPr>
                <w:rFonts w:ascii="Consolas" w:hAnsi="Consolas"/>
                <w:color w:val="222222"/>
                <w:sz w:val="19"/>
              </w:rPr>
              <w:t xml:space="preserve">  { 0x00, 0xC3, 0xC3, 0xC3, 0xC3, 0xC3, 0xC3, 0x00 }</w:t>
            </w:r>
          </w:p>
          <w:p w14:paraId="270B1EA5" w14:textId="77777777" w:rsidR="00D03BF5" w:rsidRDefault="00000000">
            <w:pPr>
              <w:spacing w:after="0" w:line="264" w:lineRule="auto"/>
            </w:pPr>
            <w:r>
              <w:rPr>
                <w:rFonts w:ascii="Consolas" w:hAnsi="Consolas"/>
                <w:color w:val="222222"/>
                <w:sz w:val="19"/>
              </w:rPr>
              <w:t>};</w:t>
            </w:r>
          </w:p>
          <w:p w14:paraId="70A37715" w14:textId="77777777" w:rsidR="00D03BF5" w:rsidRDefault="00D03BF5">
            <w:pPr>
              <w:spacing w:after="0" w:line="264" w:lineRule="auto"/>
            </w:pPr>
          </w:p>
          <w:p w14:paraId="4A1C43FC" w14:textId="77777777" w:rsidR="00D03BF5" w:rsidRDefault="00000000">
            <w:pPr>
              <w:spacing w:after="0" w:line="264" w:lineRule="auto"/>
            </w:pPr>
            <w:r>
              <w:rPr>
                <w:rFonts w:ascii="Consolas" w:hAnsi="Consolas"/>
                <w:color w:val="222222"/>
                <w:sz w:val="19"/>
              </w:rPr>
              <w:t>// Function to write an 8x8 pattern to the MAX7219 IC</w:t>
            </w:r>
          </w:p>
          <w:p w14:paraId="3968EEFE" w14:textId="77777777" w:rsidR="00D03BF5" w:rsidRDefault="00000000">
            <w:pPr>
              <w:spacing w:after="0" w:line="264" w:lineRule="auto"/>
            </w:pPr>
            <w:r>
              <w:rPr>
                <w:rFonts w:ascii="Consolas" w:hAnsi="Consolas"/>
                <w:color w:val="222222"/>
                <w:sz w:val="19"/>
              </w:rPr>
              <w:t>void displayFace(int faceIndex) {</w:t>
            </w:r>
          </w:p>
          <w:p w14:paraId="09A554F4" w14:textId="77777777" w:rsidR="00D03BF5" w:rsidRDefault="00000000">
            <w:pPr>
              <w:spacing w:after="0" w:line="264" w:lineRule="auto"/>
            </w:pPr>
            <w:r>
              <w:rPr>
                <w:rFonts w:ascii="Consolas" w:hAnsi="Consolas"/>
                <w:color w:val="222222"/>
                <w:sz w:val="19"/>
              </w:rPr>
              <w:t xml:space="preserve">  for (int row = 0; row &lt; 8; row++) {</w:t>
            </w:r>
          </w:p>
          <w:p w14:paraId="26B8BD7A" w14:textId="77777777" w:rsidR="00D03BF5" w:rsidRDefault="00000000">
            <w:pPr>
              <w:spacing w:after="0" w:line="264" w:lineRule="auto"/>
            </w:pPr>
            <w:r>
              <w:rPr>
                <w:rFonts w:ascii="Consolas" w:hAnsi="Consolas"/>
                <w:color w:val="222222"/>
                <w:sz w:val="19"/>
              </w:rPr>
              <w:t xml:space="preserve">    lc.setRow(0, row, diceFaces[faceIndex][row]);</w:t>
            </w:r>
          </w:p>
          <w:p w14:paraId="1849CAF0" w14:textId="77777777" w:rsidR="00D03BF5" w:rsidRDefault="00000000">
            <w:pPr>
              <w:spacing w:after="0" w:line="264" w:lineRule="auto"/>
            </w:pPr>
            <w:r>
              <w:rPr>
                <w:rFonts w:ascii="Consolas" w:hAnsi="Consolas"/>
                <w:color w:val="222222"/>
                <w:sz w:val="19"/>
              </w:rPr>
              <w:t xml:space="preserve">  }</w:t>
            </w:r>
          </w:p>
          <w:p w14:paraId="61FB15F4" w14:textId="77777777" w:rsidR="00D03BF5" w:rsidRDefault="00000000">
            <w:pPr>
              <w:spacing w:after="0" w:line="264" w:lineRule="auto"/>
            </w:pPr>
            <w:r>
              <w:rPr>
                <w:rFonts w:ascii="Consolas" w:hAnsi="Consolas"/>
                <w:color w:val="222222"/>
                <w:sz w:val="19"/>
              </w:rPr>
              <w:t>}</w:t>
            </w:r>
          </w:p>
          <w:p w14:paraId="78861764" w14:textId="77777777" w:rsidR="00D03BF5" w:rsidRDefault="00D03BF5">
            <w:pPr>
              <w:spacing w:after="0" w:line="264" w:lineRule="auto"/>
            </w:pPr>
          </w:p>
          <w:p w14:paraId="4B3C4ACB" w14:textId="77777777" w:rsidR="00D03BF5" w:rsidRDefault="00000000">
            <w:pPr>
              <w:spacing w:after="0" w:line="264" w:lineRule="auto"/>
            </w:pPr>
            <w:r>
              <w:rPr>
                <w:rFonts w:ascii="Consolas" w:hAnsi="Consolas"/>
                <w:color w:val="222222"/>
                <w:sz w:val="19"/>
              </w:rPr>
              <w:t>void setup() {</w:t>
            </w:r>
          </w:p>
          <w:p w14:paraId="630E2423" w14:textId="77777777" w:rsidR="00D03BF5" w:rsidRDefault="00000000">
            <w:pPr>
              <w:spacing w:after="0" w:line="264" w:lineRule="auto"/>
            </w:pPr>
            <w:r>
              <w:rPr>
                <w:rFonts w:ascii="Consolas" w:hAnsi="Consolas"/>
                <w:color w:val="222222"/>
                <w:sz w:val="19"/>
              </w:rPr>
              <w:t xml:space="preserve">  // Configure input pin for tactile button</w:t>
            </w:r>
          </w:p>
          <w:p w14:paraId="308D3D1D" w14:textId="77777777" w:rsidR="00D03BF5" w:rsidRDefault="00000000">
            <w:pPr>
              <w:spacing w:after="0" w:line="264" w:lineRule="auto"/>
            </w:pPr>
            <w:r>
              <w:rPr>
                <w:rFonts w:ascii="Consolas" w:hAnsi="Consolas"/>
                <w:color w:val="222222"/>
                <w:sz w:val="19"/>
              </w:rPr>
              <w:t xml:space="preserve">  pinMode(BUTTON_PIN, INPUT);</w:t>
            </w:r>
          </w:p>
          <w:p w14:paraId="356E58AD" w14:textId="77777777" w:rsidR="00D03BF5" w:rsidRDefault="00000000">
            <w:pPr>
              <w:spacing w:after="0" w:line="264" w:lineRule="auto"/>
            </w:pPr>
            <w:r>
              <w:rPr>
                <w:rFonts w:ascii="Consolas" w:hAnsi="Consolas"/>
                <w:color w:val="222222"/>
                <w:sz w:val="19"/>
              </w:rPr>
              <w:t xml:space="preserve">  </w:t>
            </w:r>
          </w:p>
          <w:p w14:paraId="654CC833" w14:textId="77777777" w:rsidR="00D03BF5" w:rsidRDefault="00000000">
            <w:pPr>
              <w:spacing w:after="0" w:line="264" w:lineRule="auto"/>
            </w:pPr>
            <w:r>
              <w:rPr>
                <w:rFonts w:ascii="Consolas" w:hAnsi="Consolas"/>
                <w:color w:val="222222"/>
                <w:sz w:val="19"/>
              </w:rPr>
              <w:t xml:space="preserve">  // Initialize MAX7219 Display Driver</w:t>
            </w:r>
          </w:p>
          <w:p w14:paraId="4DA9472F" w14:textId="77777777" w:rsidR="00D03BF5" w:rsidRDefault="00000000">
            <w:pPr>
              <w:spacing w:after="0" w:line="264" w:lineRule="auto"/>
            </w:pPr>
            <w:r>
              <w:rPr>
                <w:rFonts w:ascii="Consolas" w:hAnsi="Consolas"/>
                <w:color w:val="222222"/>
                <w:sz w:val="19"/>
              </w:rPr>
              <w:t xml:space="preserve">  lc.shutdown(0, false);  // Take MAX7219 out of low-power shutdown mode</w:t>
            </w:r>
          </w:p>
          <w:p w14:paraId="721CBD2C" w14:textId="77777777" w:rsidR="00D03BF5" w:rsidRDefault="00000000">
            <w:pPr>
              <w:spacing w:after="0" w:line="264" w:lineRule="auto"/>
            </w:pPr>
            <w:r>
              <w:rPr>
                <w:rFonts w:ascii="Consolas" w:hAnsi="Consolas"/>
                <w:color w:val="222222"/>
                <w:sz w:val="19"/>
              </w:rPr>
              <w:t xml:space="preserve">  lc.setIntensity(0, 8);  // Set display brightness (0 to 15 level scale)</w:t>
            </w:r>
          </w:p>
          <w:p w14:paraId="53923ECA" w14:textId="77777777" w:rsidR="00D03BF5" w:rsidRDefault="00000000">
            <w:pPr>
              <w:spacing w:after="0" w:line="264" w:lineRule="auto"/>
            </w:pPr>
            <w:r>
              <w:rPr>
                <w:rFonts w:ascii="Consolas" w:hAnsi="Consolas"/>
                <w:color w:val="222222"/>
                <w:sz w:val="19"/>
              </w:rPr>
              <w:t xml:space="preserve">  lc.clearDisplay(0);     // Clear frame buffer memory</w:t>
            </w:r>
          </w:p>
          <w:p w14:paraId="2C7FA453" w14:textId="77777777" w:rsidR="00D03BF5" w:rsidRDefault="00000000">
            <w:pPr>
              <w:spacing w:after="0" w:line="264" w:lineRule="auto"/>
            </w:pPr>
            <w:r>
              <w:rPr>
                <w:rFonts w:ascii="Consolas" w:hAnsi="Consolas"/>
                <w:color w:val="222222"/>
                <w:sz w:val="19"/>
              </w:rPr>
              <w:lastRenderedPageBreak/>
              <w:t xml:space="preserve">  </w:t>
            </w:r>
          </w:p>
          <w:p w14:paraId="37CFCEEE" w14:textId="77777777" w:rsidR="00D03BF5" w:rsidRDefault="00000000">
            <w:pPr>
              <w:spacing w:after="0" w:line="264" w:lineRule="auto"/>
            </w:pPr>
            <w:r>
              <w:rPr>
                <w:rFonts w:ascii="Consolas" w:hAnsi="Consolas"/>
                <w:color w:val="222222"/>
                <w:sz w:val="19"/>
              </w:rPr>
              <w:t xml:space="preserve">  // Seed the pseudo-random generator with environmental analog noise</w:t>
            </w:r>
          </w:p>
          <w:p w14:paraId="3A4264F1" w14:textId="77777777" w:rsidR="00D03BF5" w:rsidRDefault="00000000">
            <w:pPr>
              <w:spacing w:after="0" w:line="264" w:lineRule="auto"/>
            </w:pPr>
            <w:r>
              <w:rPr>
                <w:rFonts w:ascii="Consolas" w:hAnsi="Consolas"/>
                <w:color w:val="222222"/>
                <w:sz w:val="19"/>
              </w:rPr>
              <w:t xml:space="preserve">  randomSeed(analogRead(SEED_PIN));</w:t>
            </w:r>
          </w:p>
          <w:p w14:paraId="20273B48" w14:textId="77777777" w:rsidR="00D03BF5" w:rsidRDefault="00000000">
            <w:pPr>
              <w:spacing w:after="0" w:line="264" w:lineRule="auto"/>
            </w:pPr>
            <w:r>
              <w:rPr>
                <w:rFonts w:ascii="Consolas" w:hAnsi="Consolas"/>
                <w:color w:val="222222"/>
                <w:sz w:val="19"/>
              </w:rPr>
              <w:t xml:space="preserve">  </w:t>
            </w:r>
          </w:p>
          <w:p w14:paraId="1C1A08CF" w14:textId="77777777" w:rsidR="00D03BF5" w:rsidRDefault="00000000">
            <w:pPr>
              <w:spacing w:after="0" w:line="264" w:lineRule="auto"/>
            </w:pPr>
            <w:r>
              <w:rPr>
                <w:rFonts w:ascii="Consolas" w:hAnsi="Consolas"/>
                <w:color w:val="222222"/>
                <w:sz w:val="19"/>
              </w:rPr>
              <w:t xml:space="preserve">  // Display default resting state (Dice Face 1) on startup</w:t>
            </w:r>
          </w:p>
          <w:p w14:paraId="2DD0A3E6" w14:textId="77777777" w:rsidR="00D03BF5" w:rsidRDefault="00000000">
            <w:pPr>
              <w:spacing w:after="0" w:line="264" w:lineRule="auto"/>
            </w:pPr>
            <w:r>
              <w:rPr>
                <w:rFonts w:ascii="Consolas" w:hAnsi="Consolas"/>
                <w:color w:val="222222"/>
                <w:sz w:val="19"/>
              </w:rPr>
              <w:t xml:space="preserve">  displayFace(0);</w:t>
            </w:r>
          </w:p>
          <w:p w14:paraId="382C78F6" w14:textId="77777777" w:rsidR="00D03BF5" w:rsidRDefault="00000000">
            <w:pPr>
              <w:spacing w:after="0" w:line="264" w:lineRule="auto"/>
            </w:pPr>
            <w:r>
              <w:rPr>
                <w:rFonts w:ascii="Consolas" w:hAnsi="Consolas"/>
                <w:color w:val="222222"/>
                <w:sz w:val="19"/>
              </w:rPr>
              <w:t>}</w:t>
            </w:r>
          </w:p>
          <w:p w14:paraId="1D293702" w14:textId="77777777" w:rsidR="00D03BF5" w:rsidRDefault="00D03BF5">
            <w:pPr>
              <w:spacing w:after="0" w:line="264" w:lineRule="auto"/>
            </w:pPr>
          </w:p>
          <w:p w14:paraId="512FFFB3" w14:textId="77777777" w:rsidR="00D03BF5" w:rsidRDefault="00000000">
            <w:pPr>
              <w:spacing w:after="0" w:line="264" w:lineRule="auto"/>
            </w:pPr>
            <w:r>
              <w:rPr>
                <w:rFonts w:ascii="Consolas" w:hAnsi="Consolas"/>
                <w:color w:val="222222"/>
                <w:sz w:val="19"/>
              </w:rPr>
              <w:t>void loop() {</w:t>
            </w:r>
          </w:p>
          <w:p w14:paraId="397143CE" w14:textId="77777777" w:rsidR="00D03BF5" w:rsidRDefault="00000000">
            <w:pPr>
              <w:spacing w:after="0" w:line="264" w:lineRule="auto"/>
            </w:pPr>
            <w:r>
              <w:rPr>
                <w:rFonts w:ascii="Consolas" w:hAnsi="Consolas"/>
                <w:color w:val="222222"/>
                <w:sz w:val="19"/>
              </w:rPr>
              <w:t xml:space="preserve">  // Check for rising edge button press</w:t>
            </w:r>
          </w:p>
          <w:p w14:paraId="4942FE24" w14:textId="77777777" w:rsidR="00D03BF5" w:rsidRDefault="00000000">
            <w:pPr>
              <w:spacing w:after="0" w:line="264" w:lineRule="auto"/>
            </w:pPr>
            <w:r>
              <w:rPr>
                <w:rFonts w:ascii="Consolas" w:hAnsi="Consolas"/>
                <w:color w:val="222222"/>
                <w:sz w:val="19"/>
              </w:rPr>
              <w:t xml:space="preserve">  if (digitalRead(BUTTON_PIN) == HIGH) {</w:t>
            </w:r>
          </w:p>
          <w:p w14:paraId="2A1C8FC9" w14:textId="77777777" w:rsidR="00D03BF5" w:rsidRDefault="00000000">
            <w:pPr>
              <w:spacing w:after="0" w:line="264" w:lineRule="auto"/>
            </w:pPr>
            <w:r>
              <w:rPr>
                <w:rFonts w:ascii="Consolas" w:hAnsi="Consolas"/>
                <w:color w:val="222222"/>
                <w:sz w:val="19"/>
              </w:rPr>
              <w:t xml:space="preserve">    delay(50); // Software debouncing delay</w:t>
            </w:r>
          </w:p>
          <w:p w14:paraId="24C4CA4B" w14:textId="77777777" w:rsidR="00D03BF5" w:rsidRDefault="00000000">
            <w:pPr>
              <w:spacing w:after="0" w:line="264" w:lineRule="auto"/>
            </w:pPr>
            <w:r>
              <w:rPr>
                <w:rFonts w:ascii="Consolas" w:hAnsi="Consolas"/>
                <w:color w:val="222222"/>
                <w:sz w:val="19"/>
              </w:rPr>
              <w:t xml:space="preserve">    </w:t>
            </w:r>
          </w:p>
          <w:p w14:paraId="2C916289" w14:textId="77777777" w:rsidR="00D03BF5" w:rsidRDefault="00000000">
            <w:pPr>
              <w:spacing w:after="0" w:line="264" w:lineRule="auto"/>
            </w:pPr>
            <w:r>
              <w:rPr>
                <w:rFonts w:ascii="Consolas" w:hAnsi="Consolas"/>
                <w:color w:val="222222"/>
                <w:sz w:val="19"/>
              </w:rPr>
              <w:t xml:space="preserve">    if (digitalRead(BUTTON_PIN) == HIGH) {</w:t>
            </w:r>
          </w:p>
          <w:p w14:paraId="607DD997" w14:textId="77777777" w:rsidR="00D03BF5" w:rsidRDefault="00000000">
            <w:pPr>
              <w:spacing w:after="0" w:line="264" w:lineRule="auto"/>
            </w:pPr>
            <w:r>
              <w:rPr>
                <w:rFonts w:ascii="Consolas" w:hAnsi="Consolas"/>
                <w:color w:val="222222"/>
                <w:sz w:val="19"/>
              </w:rPr>
              <w:t xml:space="preserve">      // Phase 1: Decaying Rotational Animation Sequence</w:t>
            </w:r>
          </w:p>
          <w:p w14:paraId="57115C0E" w14:textId="77777777" w:rsidR="00D03BF5" w:rsidRDefault="00000000">
            <w:pPr>
              <w:spacing w:after="0" w:line="264" w:lineRule="auto"/>
            </w:pPr>
            <w:r>
              <w:rPr>
                <w:rFonts w:ascii="Consolas" w:hAnsi="Consolas"/>
                <w:color w:val="222222"/>
                <w:sz w:val="19"/>
              </w:rPr>
              <w:t xml:space="preserve">      int animationDelay = 40; // Initial fast frame delay (ms)</w:t>
            </w:r>
          </w:p>
          <w:p w14:paraId="50057BFF" w14:textId="77777777" w:rsidR="00D03BF5" w:rsidRDefault="00000000">
            <w:pPr>
              <w:spacing w:after="0" w:line="264" w:lineRule="auto"/>
            </w:pPr>
            <w:r>
              <w:rPr>
                <w:rFonts w:ascii="Consolas" w:hAnsi="Consolas"/>
                <w:color w:val="222222"/>
                <w:sz w:val="19"/>
              </w:rPr>
              <w:t xml:space="preserve">      </w:t>
            </w:r>
          </w:p>
          <w:p w14:paraId="7D72C996" w14:textId="77777777" w:rsidR="00D03BF5" w:rsidRDefault="00000000">
            <w:pPr>
              <w:spacing w:after="0" w:line="264" w:lineRule="auto"/>
            </w:pPr>
            <w:r>
              <w:rPr>
                <w:rFonts w:ascii="Consolas" w:hAnsi="Consolas"/>
                <w:color w:val="222222"/>
                <w:sz w:val="19"/>
              </w:rPr>
              <w:t xml:space="preserve">      for (int i = 0; i &lt; 16; i++) {</w:t>
            </w:r>
          </w:p>
          <w:p w14:paraId="37AC8B89" w14:textId="77777777" w:rsidR="00D03BF5" w:rsidRDefault="00000000">
            <w:pPr>
              <w:spacing w:after="0" w:line="264" w:lineRule="auto"/>
            </w:pPr>
            <w:r>
              <w:rPr>
                <w:rFonts w:ascii="Consolas" w:hAnsi="Consolas"/>
                <w:color w:val="222222"/>
                <w:sz w:val="19"/>
              </w:rPr>
              <w:t xml:space="preserve">        int tempFace = random(0, 6); // Pick intermediate random face</w:t>
            </w:r>
          </w:p>
          <w:p w14:paraId="7171CCFA" w14:textId="77777777" w:rsidR="00D03BF5" w:rsidRDefault="00000000">
            <w:pPr>
              <w:spacing w:after="0" w:line="264" w:lineRule="auto"/>
            </w:pPr>
            <w:r>
              <w:rPr>
                <w:rFonts w:ascii="Consolas" w:hAnsi="Consolas"/>
                <w:color w:val="222222"/>
                <w:sz w:val="19"/>
              </w:rPr>
              <w:t xml:space="preserve">        displayFace(tempFace);</w:t>
            </w:r>
          </w:p>
          <w:p w14:paraId="35D1743A" w14:textId="77777777" w:rsidR="00D03BF5" w:rsidRDefault="00000000">
            <w:pPr>
              <w:spacing w:after="0" w:line="264" w:lineRule="auto"/>
            </w:pPr>
            <w:r>
              <w:rPr>
                <w:rFonts w:ascii="Consolas" w:hAnsi="Consolas"/>
                <w:color w:val="222222"/>
                <w:sz w:val="19"/>
              </w:rPr>
              <w:t xml:space="preserve">        delay(animationDelay);</w:t>
            </w:r>
          </w:p>
          <w:p w14:paraId="3F64B401" w14:textId="77777777" w:rsidR="00D03BF5" w:rsidRDefault="00000000">
            <w:pPr>
              <w:spacing w:after="0" w:line="264" w:lineRule="auto"/>
            </w:pPr>
            <w:r>
              <w:rPr>
                <w:rFonts w:ascii="Consolas" w:hAnsi="Consolas"/>
                <w:color w:val="222222"/>
                <w:sz w:val="19"/>
              </w:rPr>
              <w:t xml:space="preserve">        animationDelay += 15; // Gradually increase frame delay (deceleration)</w:t>
            </w:r>
          </w:p>
          <w:p w14:paraId="155A6986" w14:textId="77777777" w:rsidR="00D03BF5" w:rsidRDefault="00000000">
            <w:pPr>
              <w:spacing w:after="0" w:line="264" w:lineRule="auto"/>
            </w:pPr>
            <w:r>
              <w:rPr>
                <w:rFonts w:ascii="Consolas" w:hAnsi="Consolas"/>
                <w:color w:val="222222"/>
                <w:sz w:val="19"/>
              </w:rPr>
              <w:t xml:space="preserve">      }</w:t>
            </w:r>
          </w:p>
          <w:p w14:paraId="488F0761" w14:textId="77777777" w:rsidR="00D03BF5" w:rsidRDefault="00000000">
            <w:pPr>
              <w:spacing w:after="0" w:line="264" w:lineRule="auto"/>
            </w:pPr>
            <w:r>
              <w:rPr>
                <w:rFonts w:ascii="Consolas" w:hAnsi="Consolas"/>
                <w:color w:val="222222"/>
                <w:sz w:val="19"/>
              </w:rPr>
              <w:t xml:space="preserve">      </w:t>
            </w:r>
          </w:p>
          <w:p w14:paraId="321AFBF1" w14:textId="77777777" w:rsidR="00D03BF5" w:rsidRDefault="00000000">
            <w:pPr>
              <w:spacing w:after="0" w:line="264" w:lineRule="auto"/>
            </w:pPr>
            <w:r>
              <w:rPr>
                <w:rFonts w:ascii="Consolas" w:hAnsi="Consolas"/>
                <w:color w:val="222222"/>
                <w:sz w:val="19"/>
              </w:rPr>
              <w:t xml:space="preserve">      // Phase 2: Compute and Render Final Outcome</w:t>
            </w:r>
          </w:p>
          <w:p w14:paraId="50400F03" w14:textId="77777777" w:rsidR="00D03BF5" w:rsidRDefault="00000000">
            <w:pPr>
              <w:spacing w:after="0" w:line="264" w:lineRule="auto"/>
            </w:pPr>
            <w:r>
              <w:rPr>
                <w:rFonts w:ascii="Consolas" w:hAnsi="Consolas"/>
                <w:color w:val="222222"/>
                <w:sz w:val="19"/>
              </w:rPr>
              <w:t xml:space="preserve">      int finalOutcome = random(0, 6);</w:t>
            </w:r>
          </w:p>
          <w:p w14:paraId="448CC45A" w14:textId="77777777" w:rsidR="00D03BF5" w:rsidRDefault="00000000">
            <w:pPr>
              <w:spacing w:after="0" w:line="264" w:lineRule="auto"/>
            </w:pPr>
            <w:r>
              <w:rPr>
                <w:rFonts w:ascii="Consolas" w:hAnsi="Consolas"/>
                <w:color w:val="222222"/>
                <w:sz w:val="19"/>
              </w:rPr>
              <w:t xml:space="preserve">      displayFace(finalOutcome);</w:t>
            </w:r>
          </w:p>
          <w:p w14:paraId="67557780" w14:textId="77777777" w:rsidR="00D03BF5" w:rsidRDefault="00000000">
            <w:pPr>
              <w:spacing w:after="0" w:line="264" w:lineRule="auto"/>
            </w:pPr>
            <w:r>
              <w:rPr>
                <w:rFonts w:ascii="Consolas" w:hAnsi="Consolas"/>
                <w:color w:val="222222"/>
                <w:sz w:val="19"/>
              </w:rPr>
              <w:t xml:space="preserve">      </w:t>
            </w:r>
          </w:p>
          <w:p w14:paraId="54D65C4A" w14:textId="77777777" w:rsidR="00D03BF5" w:rsidRDefault="00000000">
            <w:pPr>
              <w:spacing w:after="0" w:line="264" w:lineRule="auto"/>
            </w:pPr>
            <w:r>
              <w:rPr>
                <w:rFonts w:ascii="Consolas" w:hAnsi="Consolas"/>
                <w:color w:val="222222"/>
                <w:sz w:val="19"/>
              </w:rPr>
              <w:t xml:space="preserve">      // Phase 3: Wait for Button Release to prevent re-triggering</w:t>
            </w:r>
          </w:p>
          <w:p w14:paraId="3E9F6736" w14:textId="77777777" w:rsidR="00D03BF5" w:rsidRDefault="00000000">
            <w:pPr>
              <w:spacing w:after="0" w:line="264" w:lineRule="auto"/>
            </w:pPr>
            <w:r>
              <w:rPr>
                <w:rFonts w:ascii="Consolas" w:hAnsi="Consolas"/>
                <w:color w:val="222222"/>
                <w:sz w:val="19"/>
              </w:rPr>
              <w:t xml:space="preserve">      while (digitalRead(BUTTON_PIN) == HIGH) {</w:t>
            </w:r>
          </w:p>
          <w:p w14:paraId="044764C7" w14:textId="77777777" w:rsidR="00D03BF5" w:rsidRDefault="00000000">
            <w:pPr>
              <w:spacing w:after="0" w:line="264" w:lineRule="auto"/>
            </w:pPr>
            <w:r>
              <w:rPr>
                <w:rFonts w:ascii="Consolas" w:hAnsi="Consolas"/>
                <w:color w:val="222222"/>
                <w:sz w:val="19"/>
              </w:rPr>
              <w:t xml:space="preserve">        delay(10);</w:t>
            </w:r>
          </w:p>
          <w:p w14:paraId="41F1D7D2" w14:textId="77777777" w:rsidR="00D03BF5" w:rsidRDefault="00000000">
            <w:pPr>
              <w:spacing w:after="0" w:line="264" w:lineRule="auto"/>
            </w:pPr>
            <w:r>
              <w:rPr>
                <w:rFonts w:ascii="Consolas" w:hAnsi="Consolas"/>
                <w:color w:val="222222"/>
                <w:sz w:val="19"/>
              </w:rPr>
              <w:t xml:space="preserve">      }</w:t>
            </w:r>
          </w:p>
          <w:p w14:paraId="75F16F99" w14:textId="77777777" w:rsidR="00D03BF5" w:rsidRDefault="00000000">
            <w:pPr>
              <w:spacing w:after="0" w:line="264" w:lineRule="auto"/>
            </w:pPr>
            <w:r>
              <w:rPr>
                <w:rFonts w:ascii="Consolas" w:hAnsi="Consolas"/>
                <w:color w:val="222222"/>
                <w:sz w:val="19"/>
              </w:rPr>
              <w:t xml:space="preserve">    }</w:t>
            </w:r>
          </w:p>
          <w:p w14:paraId="4A533864" w14:textId="77777777" w:rsidR="00D03BF5" w:rsidRDefault="00000000">
            <w:pPr>
              <w:spacing w:after="0" w:line="264" w:lineRule="auto"/>
            </w:pPr>
            <w:r>
              <w:rPr>
                <w:rFonts w:ascii="Consolas" w:hAnsi="Consolas"/>
                <w:color w:val="222222"/>
                <w:sz w:val="19"/>
              </w:rPr>
              <w:t xml:space="preserve">  }</w:t>
            </w:r>
          </w:p>
          <w:p w14:paraId="75A73F3F" w14:textId="77777777" w:rsidR="00D03BF5" w:rsidRDefault="00000000">
            <w:pPr>
              <w:spacing w:after="0" w:line="264" w:lineRule="auto"/>
            </w:pPr>
            <w:r>
              <w:rPr>
                <w:rFonts w:ascii="Consolas" w:hAnsi="Consolas"/>
                <w:color w:val="222222"/>
                <w:sz w:val="19"/>
              </w:rPr>
              <w:t>}</w:t>
            </w:r>
          </w:p>
        </w:tc>
      </w:tr>
    </w:tbl>
    <w:p w14:paraId="22F8DADC" w14:textId="77777777" w:rsidR="00D03BF5" w:rsidRDefault="00D03BF5">
      <w:pPr>
        <w:spacing w:after="120"/>
      </w:pPr>
    </w:p>
    <w:p w14:paraId="3FF0E86A" w14:textId="77777777" w:rsidR="00D03BF5" w:rsidRDefault="00000000">
      <w:r>
        <w:br w:type="page"/>
      </w:r>
    </w:p>
    <w:p w14:paraId="1810F0B8" w14:textId="77777777" w:rsidR="00D03BF5" w:rsidRDefault="00000000">
      <w:pPr>
        <w:keepNext/>
        <w:spacing w:before="400"/>
      </w:pPr>
      <w:r>
        <w:rPr>
          <w:b/>
          <w:color w:val="1B365D"/>
          <w:sz w:val="34"/>
        </w:rPr>
        <w:lastRenderedPageBreak/>
        <w:t>8. Hardware Assembly &amp; Testing Procedures</w:t>
      </w:r>
    </w:p>
    <w:p w14:paraId="5CEF7DE3" w14:textId="77777777" w:rsidR="00D03BF5" w:rsidRDefault="00000000">
      <w:pPr>
        <w:keepNext/>
        <w:spacing w:before="280" w:after="120"/>
      </w:pPr>
      <w:r>
        <w:rPr>
          <w:b/>
          <w:color w:val="4B6B94"/>
          <w:sz w:val="27"/>
        </w:rPr>
        <w:t>8.1 Step-by-Step Breadboard Prototyping Assembly</w:t>
      </w:r>
    </w:p>
    <w:p w14:paraId="6ABD4C66" w14:textId="77777777" w:rsidR="00D03BF5" w:rsidRDefault="00000000">
      <w:pPr>
        <w:pStyle w:val="ListBullet"/>
      </w:pPr>
      <w:r>
        <w:rPr>
          <w:b/>
        </w:rPr>
        <w:t xml:space="preserve">Step 1 - Microcontroller Placement: </w:t>
      </w:r>
      <w:r>
        <w:t>Place the Arduino UNO board onto a non-conductive workbench surface. Connect the USB cable to a PC for programming and initial power.</w:t>
      </w:r>
    </w:p>
    <w:p w14:paraId="7B28C436" w14:textId="77777777" w:rsidR="00D03BF5" w:rsidRDefault="00000000">
      <w:pPr>
        <w:pStyle w:val="ListBullet"/>
      </w:pPr>
      <w:r>
        <w:rPr>
          <w:b/>
        </w:rPr>
        <w:t xml:space="preserve">Step 2 - Matrix Module Insertion: </w:t>
      </w:r>
      <w:r>
        <w:t>Insert the MAX7219 8x8 LED matrix display module onto the solderless breadboard.</w:t>
      </w:r>
    </w:p>
    <w:p w14:paraId="65FC3FAE" w14:textId="77777777" w:rsidR="00D03BF5" w:rsidRDefault="00000000">
      <w:pPr>
        <w:pStyle w:val="ListBullet"/>
      </w:pPr>
      <w:r>
        <w:rPr>
          <w:b/>
        </w:rPr>
        <w:t xml:space="preserve">Step 3 - SPI Bus Wiring: </w:t>
      </w:r>
      <w:r>
        <w:t>Connect MAX7219 DIN to Arduino D11, CS to D10, and CLK to D13 using male-to-female DuPont jumper wires.</w:t>
      </w:r>
    </w:p>
    <w:p w14:paraId="1923DDFD" w14:textId="77777777" w:rsidR="00D03BF5" w:rsidRDefault="00000000">
      <w:pPr>
        <w:pStyle w:val="ListBullet"/>
      </w:pPr>
      <w:r>
        <w:rPr>
          <w:b/>
        </w:rPr>
        <w:t xml:space="preserve">Step 4 - Power Rail Connection: </w:t>
      </w:r>
      <w:r>
        <w:t>Connect MAX7219 VCC to Arduino 5V pin, and MAX7219 GND to Arduino GND pin. Insert a 0.1µF ceramic capacitor across the breadboard power rails.</w:t>
      </w:r>
    </w:p>
    <w:p w14:paraId="1007FC58" w14:textId="77777777" w:rsidR="00D03BF5" w:rsidRDefault="00000000">
      <w:pPr>
        <w:pStyle w:val="ListBullet"/>
      </w:pPr>
      <w:r>
        <w:rPr>
          <w:b/>
        </w:rPr>
        <w:t xml:space="preserve">Step 5 - Push Button Wiring: </w:t>
      </w:r>
      <w:r>
        <w:t>Place the 4-pin tactile switch across the central breadboard divider. Connect one side to 5V and the opposing terminal to Arduino D2. Place a 10kΩ pull-down resistor from D2 to GND.</w:t>
      </w:r>
    </w:p>
    <w:p w14:paraId="1D686FBF" w14:textId="77777777" w:rsidR="00D03BF5" w:rsidRDefault="00000000">
      <w:pPr>
        <w:pStyle w:val="ListBullet"/>
      </w:pPr>
      <w:r>
        <w:rPr>
          <w:b/>
        </w:rPr>
        <w:t xml:space="preserve">Step 6 - Firmware Upload: </w:t>
      </w:r>
      <w:r>
        <w:t>Open Arduino IDE, select board 'Arduino Uno', compile the project source code, and upload via USB.</w:t>
      </w:r>
    </w:p>
    <w:p w14:paraId="4A93B991" w14:textId="77777777" w:rsidR="00D03BF5" w:rsidRDefault="00000000">
      <w:pPr>
        <w:keepNext/>
        <w:spacing w:before="280" w:after="120"/>
      </w:pPr>
      <w:r>
        <w:rPr>
          <w:b/>
          <w:color w:val="4B6B94"/>
          <w:sz w:val="27"/>
        </w:rPr>
        <w:t>8.2 Empirical Testing Verification</w:t>
      </w:r>
    </w:p>
    <w:p w14:paraId="2042DEF2" w14:textId="77777777" w:rsidR="00D03BF5" w:rsidRDefault="00000000">
      <w:r>
        <w:t>To verify system statistical integrity and hardware stability, a test batch of 600 consecutive manual rolls was recorded. The distribution of outcomes was tabulated to verify uniform probability distribution across faces 1 through 6.</w:t>
      </w:r>
    </w:p>
    <w:tbl>
      <w:tblPr>
        <w:tblW w:w="0" w:type="auto"/>
        <w:jc w:val="center"/>
        <w:tblBorders>
          <w:top w:val="single" w:sz="6" w:space="0" w:color="1B365D"/>
          <w:bottom w:val="single" w:sz="6" w:space="0" w:color="1B365D"/>
          <w:insideH w:val="single" w:sz="4" w:space="0" w:color="D3D3D3"/>
        </w:tblBorders>
        <w:tblLook w:val="04A0" w:firstRow="1" w:lastRow="0" w:firstColumn="1" w:lastColumn="0" w:noHBand="0" w:noVBand="1"/>
      </w:tblPr>
      <w:tblGrid>
        <w:gridCol w:w="1889"/>
        <w:gridCol w:w="2590"/>
        <w:gridCol w:w="2555"/>
        <w:gridCol w:w="2326"/>
      </w:tblGrid>
      <w:tr w:rsidR="00D03BF5" w14:paraId="25243374" w14:textId="77777777">
        <w:trPr>
          <w:jc w:val="center"/>
        </w:trPr>
        <w:tc>
          <w:tcPr>
            <w:tcW w:w="2160" w:type="dxa"/>
            <w:shd w:val="clear" w:color="auto" w:fill="1B365D"/>
            <w:tcMar>
              <w:top w:w="120" w:type="dxa"/>
              <w:left w:w="120" w:type="dxa"/>
              <w:bottom w:w="120" w:type="dxa"/>
              <w:right w:w="120" w:type="dxa"/>
            </w:tcMar>
          </w:tcPr>
          <w:p w14:paraId="406FB9A3" w14:textId="77777777" w:rsidR="00D03BF5" w:rsidRDefault="00000000">
            <w:r>
              <w:rPr>
                <w:b/>
                <w:color w:val="FFFFFF"/>
              </w:rPr>
              <w:t>Dice Face</w:t>
            </w:r>
          </w:p>
        </w:tc>
        <w:tc>
          <w:tcPr>
            <w:tcW w:w="2880" w:type="dxa"/>
            <w:shd w:val="clear" w:color="auto" w:fill="1B365D"/>
            <w:tcMar>
              <w:top w:w="120" w:type="dxa"/>
              <w:left w:w="120" w:type="dxa"/>
              <w:bottom w:w="120" w:type="dxa"/>
              <w:right w:w="120" w:type="dxa"/>
            </w:tcMar>
          </w:tcPr>
          <w:p w14:paraId="1931863F" w14:textId="77777777" w:rsidR="00D03BF5" w:rsidRDefault="00000000">
            <w:r>
              <w:rPr>
                <w:b/>
                <w:color w:val="FFFFFF"/>
              </w:rPr>
              <w:t>Theoretical Probability</w:t>
            </w:r>
          </w:p>
        </w:tc>
        <w:tc>
          <w:tcPr>
            <w:tcW w:w="2880" w:type="dxa"/>
            <w:shd w:val="clear" w:color="auto" w:fill="1B365D"/>
            <w:tcMar>
              <w:top w:w="120" w:type="dxa"/>
              <w:left w:w="120" w:type="dxa"/>
              <w:bottom w:w="120" w:type="dxa"/>
              <w:right w:w="120" w:type="dxa"/>
            </w:tcMar>
          </w:tcPr>
          <w:p w14:paraId="1BF7E52C" w14:textId="77777777" w:rsidR="00D03BF5" w:rsidRDefault="00000000">
            <w:r>
              <w:rPr>
                <w:b/>
                <w:color w:val="FFFFFF"/>
              </w:rPr>
              <w:t>Expected Count (600 Rolls)</w:t>
            </w:r>
          </w:p>
        </w:tc>
        <w:tc>
          <w:tcPr>
            <w:tcW w:w="2592" w:type="dxa"/>
            <w:shd w:val="clear" w:color="auto" w:fill="1B365D"/>
            <w:tcMar>
              <w:top w:w="120" w:type="dxa"/>
              <w:left w:w="120" w:type="dxa"/>
              <w:bottom w:w="120" w:type="dxa"/>
              <w:right w:w="120" w:type="dxa"/>
            </w:tcMar>
          </w:tcPr>
          <w:p w14:paraId="101F8B00" w14:textId="77777777" w:rsidR="00D03BF5" w:rsidRDefault="00000000">
            <w:r>
              <w:rPr>
                <w:b/>
                <w:color w:val="FFFFFF"/>
              </w:rPr>
              <w:t>Observed Count</w:t>
            </w:r>
          </w:p>
        </w:tc>
      </w:tr>
      <w:tr w:rsidR="00D03BF5" w14:paraId="279A8184" w14:textId="77777777">
        <w:trPr>
          <w:jc w:val="center"/>
        </w:trPr>
        <w:tc>
          <w:tcPr>
            <w:tcW w:w="2160" w:type="dxa"/>
            <w:shd w:val="clear" w:color="auto" w:fill="F4F6F9"/>
            <w:tcMar>
              <w:top w:w="100" w:type="dxa"/>
              <w:left w:w="120" w:type="dxa"/>
              <w:bottom w:w="100" w:type="dxa"/>
              <w:right w:w="120" w:type="dxa"/>
            </w:tcMar>
          </w:tcPr>
          <w:p w14:paraId="78D6A24F" w14:textId="77777777" w:rsidR="00D03BF5" w:rsidRDefault="00000000">
            <w:r>
              <w:t>Face 1</w:t>
            </w:r>
          </w:p>
        </w:tc>
        <w:tc>
          <w:tcPr>
            <w:tcW w:w="2880" w:type="dxa"/>
            <w:shd w:val="clear" w:color="auto" w:fill="F4F6F9"/>
            <w:tcMar>
              <w:top w:w="100" w:type="dxa"/>
              <w:left w:w="120" w:type="dxa"/>
              <w:bottom w:w="100" w:type="dxa"/>
              <w:right w:w="120" w:type="dxa"/>
            </w:tcMar>
          </w:tcPr>
          <w:p w14:paraId="5D1DA13D" w14:textId="77777777" w:rsidR="00D03BF5" w:rsidRDefault="00000000">
            <w:r>
              <w:t>16.67%</w:t>
            </w:r>
          </w:p>
        </w:tc>
        <w:tc>
          <w:tcPr>
            <w:tcW w:w="2880" w:type="dxa"/>
            <w:shd w:val="clear" w:color="auto" w:fill="F4F6F9"/>
            <w:tcMar>
              <w:top w:w="100" w:type="dxa"/>
              <w:left w:w="120" w:type="dxa"/>
              <w:bottom w:w="100" w:type="dxa"/>
              <w:right w:w="120" w:type="dxa"/>
            </w:tcMar>
          </w:tcPr>
          <w:p w14:paraId="54BF9AC5" w14:textId="77777777" w:rsidR="00D03BF5" w:rsidRDefault="00000000">
            <w:r>
              <w:t>100</w:t>
            </w:r>
          </w:p>
        </w:tc>
        <w:tc>
          <w:tcPr>
            <w:tcW w:w="2592" w:type="dxa"/>
            <w:shd w:val="clear" w:color="auto" w:fill="F4F6F9"/>
            <w:tcMar>
              <w:top w:w="100" w:type="dxa"/>
              <w:left w:w="120" w:type="dxa"/>
              <w:bottom w:w="100" w:type="dxa"/>
              <w:right w:w="120" w:type="dxa"/>
            </w:tcMar>
          </w:tcPr>
          <w:p w14:paraId="55A149D6" w14:textId="77777777" w:rsidR="00D03BF5" w:rsidRDefault="00000000">
            <w:r>
              <w:t>98</w:t>
            </w:r>
          </w:p>
        </w:tc>
      </w:tr>
      <w:tr w:rsidR="00D03BF5" w14:paraId="24D715D8" w14:textId="77777777">
        <w:trPr>
          <w:jc w:val="center"/>
        </w:trPr>
        <w:tc>
          <w:tcPr>
            <w:tcW w:w="2160" w:type="dxa"/>
            <w:shd w:val="clear" w:color="auto" w:fill="FFFFFF"/>
            <w:tcMar>
              <w:top w:w="100" w:type="dxa"/>
              <w:left w:w="120" w:type="dxa"/>
              <w:bottom w:w="100" w:type="dxa"/>
              <w:right w:w="120" w:type="dxa"/>
            </w:tcMar>
          </w:tcPr>
          <w:p w14:paraId="6D677892" w14:textId="77777777" w:rsidR="00D03BF5" w:rsidRDefault="00000000">
            <w:r>
              <w:t>Face 2</w:t>
            </w:r>
          </w:p>
        </w:tc>
        <w:tc>
          <w:tcPr>
            <w:tcW w:w="2880" w:type="dxa"/>
            <w:shd w:val="clear" w:color="auto" w:fill="FFFFFF"/>
            <w:tcMar>
              <w:top w:w="100" w:type="dxa"/>
              <w:left w:w="120" w:type="dxa"/>
              <w:bottom w:w="100" w:type="dxa"/>
              <w:right w:w="120" w:type="dxa"/>
            </w:tcMar>
          </w:tcPr>
          <w:p w14:paraId="35896E27" w14:textId="77777777" w:rsidR="00D03BF5" w:rsidRDefault="00000000">
            <w:r>
              <w:t>16.67%</w:t>
            </w:r>
          </w:p>
        </w:tc>
        <w:tc>
          <w:tcPr>
            <w:tcW w:w="2880" w:type="dxa"/>
            <w:shd w:val="clear" w:color="auto" w:fill="FFFFFF"/>
            <w:tcMar>
              <w:top w:w="100" w:type="dxa"/>
              <w:left w:w="120" w:type="dxa"/>
              <w:bottom w:w="100" w:type="dxa"/>
              <w:right w:w="120" w:type="dxa"/>
            </w:tcMar>
          </w:tcPr>
          <w:p w14:paraId="7453A468" w14:textId="77777777" w:rsidR="00D03BF5" w:rsidRDefault="00000000">
            <w:r>
              <w:t>100</w:t>
            </w:r>
          </w:p>
        </w:tc>
        <w:tc>
          <w:tcPr>
            <w:tcW w:w="2592" w:type="dxa"/>
            <w:shd w:val="clear" w:color="auto" w:fill="FFFFFF"/>
            <w:tcMar>
              <w:top w:w="100" w:type="dxa"/>
              <w:left w:w="120" w:type="dxa"/>
              <w:bottom w:w="100" w:type="dxa"/>
              <w:right w:w="120" w:type="dxa"/>
            </w:tcMar>
          </w:tcPr>
          <w:p w14:paraId="47D72C9B" w14:textId="77777777" w:rsidR="00D03BF5" w:rsidRDefault="00000000">
            <w:r>
              <w:t>103</w:t>
            </w:r>
          </w:p>
        </w:tc>
      </w:tr>
      <w:tr w:rsidR="00D03BF5" w14:paraId="0681AD14" w14:textId="77777777">
        <w:trPr>
          <w:jc w:val="center"/>
        </w:trPr>
        <w:tc>
          <w:tcPr>
            <w:tcW w:w="2160" w:type="dxa"/>
            <w:shd w:val="clear" w:color="auto" w:fill="F4F6F9"/>
            <w:tcMar>
              <w:top w:w="100" w:type="dxa"/>
              <w:left w:w="120" w:type="dxa"/>
              <w:bottom w:w="100" w:type="dxa"/>
              <w:right w:w="120" w:type="dxa"/>
            </w:tcMar>
          </w:tcPr>
          <w:p w14:paraId="6A6DC9A5" w14:textId="77777777" w:rsidR="00D03BF5" w:rsidRDefault="00000000">
            <w:r>
              <w:t>Face 3</w:t>
            </w:r>
          </w:p>
        </w:tc>
        <w:tc>
          <w:tcPr>
            <w:tcW w:w="2880" w:type="dxa"/>
            <w:shd w:val="clear" w:color="auto" w:fill="F4F6F9"/>
            <w:tcMar>
              <w:top w:w="100" w:type="dxa"/>
              <w:left w:w="120" w:type="dxa"/>
              <w:bottom w:w="100" w:type="dxa"/>
              <w:right w:w="120" w:type="dxa"/>
            </w:tcMar>
          </w:tcPr>
          <w:p w14:paraId="10DDB867" w14:textId="77777777" w:rsidR="00D03BF5" w:rsidRDefault="00000000">
            <w:r>
              <w:t>16.67%</w:t>
            </w:r>
          </w:p>
        </w:tc>
        <w:tc>
          <w:tcPr>
            <w:tcW w:w="2880" w:type="dxa"/>
            <w:shd w:val="clear" w:color="auto" w:fill="F4F6F9"/>
            <w:tcMar>
              <w:top w:w="100" w:type="dxa"/>
              <w:left w:w="120" w:type="dxa"/>
              <w:bottom w:w="100" w:type="dxa"/>
              <w:right w:w="120" w:type="dxa"/>
            </w:tcMar>
          </w:tcPr>
          <w:p w14:paraId="24F80BC1" w14:textId="77777777" w:rsidR="00D03BF5" w:rsidRDefault="00000000">
            <w:r>
              <w:t>100</w:t>
            </w:r>
          </w:p>
        </w:tc>
        <w:tc>
          <w:tcPr>
            <w:tcW w:w="2592" w:type="dxa"/>
            <w:shd w:val="clear" w:color="auto" w:fill="F4F6F9"/>
            <w:tcMar>
              <w:top w:w="100" w:type="dxa"/>
              <w:left w:w="120" w:type="dxa"/>
              <w:bottom w:w="100" w:type="dxa"/>
              <w:right w:w="120" w:type="dxa"/>
            </w:tcMar>
          </w:tcPr>
          <w:p w14:paraId="5AE7B7C3" w14:textId="77777777" w:rsidR="00D03BF5" w:rsidRDefault="00000000">
            <w:r>
              <w:t>96</w:t>
            </w:r>
          </w:p>
        </w:tc>
      </w:tr>
      <w:tr w:rsidR="00D03BF5" w14:paraId="00FB68E5" w14:textId="77777777">
        <w:trPr>
          <w:jc w:val="center"/>
        </w:trPr>
        <w:tc>
          <w:tcPr>
            <w:tcW w:w="2160" w:type="dxa"/>
            <w:shd w:val="clear" w:color="auto" w:fill="FFFFFF"/>
            <w:tcMar>
              <w:top w:w="100" w:type="dxa"/>
              <w:left w:w="120" w:type="dxa"/>
              <w:bottom w:w="100" w:type="dxa"/>
              <w:right w:w="120" w:type="dxa"/>
            </w:tcMar>
          </w:tcPr>
          <w:p w14:paraId="37D987B2" w14:textId="77777777" w:rsidR="00D03BF5" w:rsidRDefault="00000000">
            <w:r>
              <w:t>Face 4</w:t>
            </w:r>
          </w:p>
        </w:tc>
        <w:tc>
          <w:tcPr>
            <w:tcW w:w="2880" w:type="dxa"/>
            <w:shd w:val="clear" w:color="auto" w:fill="FFFFFF"/>
            <w:tcMar>
              <w:top w:w="100" w:type="dxa"/>
              <w:left w:w="120" w:type="dxa"/>
              <w:bottom w:w="100" w:type="dxa"/>
              <w:right w:w="120" w:type="dxa"/>
            </w:tcMar>
          </w:tcPr>
          <w:p w14:paraId="2F3790AE" w14:textId="77777777" w:rsidR="00D03BF5" w:rsidRDefault="00000000">
            <w:r>
              <w:t>16.67%</w:t>
            </w:r>
          </w:p>
        </w:tc>
        <w:tc>
          <w:tcPr>
            <w:tcW w:w="2880" w:type="dxa"/>
            <w:shd w:val="clear" w:color="auto" w:fill="FFFFFF"/>
            <w:tcMar>
              <w:top w:w="100" w:type="dxa"/>
              <w:left w:w="120" w:type="dxa"/>
              <w:bottom w:w="100" w:type="dxa"/>
              <w:right w:w="120" w:type="dxa"/>
            </w:tcMar>
          </w:tcPr>
          <w:p w14:paraId="01B634F6" w14:textId="77777777" w:rsidR="00D03BF5" w:rsidRDefault="00000000">
            <w:r>
              <w:t>100</w:t>
            </w:r>
          </w:p>
        </w:tc>
        <w:tc>
          <w:tcPr>
            <w:tcW w:w="2592" w:type="dxa"/>
            <w:shd w:val="clear" w:color="auto" w:fill="FFFFFF"/>
            <w:tcMar>
              <w:top w:w="100" w:type="dxa"/>
              <w:left w:w="120" w:type="dxa"/>
              <w:bottom w:w="100" w:type="dxa"/>
              <w:right w:w="120" w:type="dxa"/>
            </w:tcMar>
          </w:tcPr>
          <w:p w14:paraId="461A7B5D" w14:textId="77777777" w:rsidR="00D03BF5" w:rsidRDefault="00000000">
            <w:r>
              <w:t>102</w:t>
            </w:r>
          </w:p>
        </w:tc>
      </w:tr>
      <w:tr w:rsidR="00D03BF5" w14:paraId="069A8E13" w14:textId="77777777">
        <w:trPr>
          <w:jc w:val="center"/>
        </w:trPr>
        <w:tc>
          <w:tcPr>
            <w:tcW w:w="2160" w:type="dxa"/>
            <w:shd w:val="clear" w:color="auto" w:fill="F4F6F9"/>
            <w:tcMar>
              <w:top w:w="100" w:type="dxa"/>
              <w:left w:w="120" w:type="dxa"/>
              <w:bottom w:w="100" w:type="dxa"/>
              <w:right w:w="120" w:type="dxa"/>
            </w:tcMar>
          </w:tcPr>
          <w:p w14:paraId="47F3D5F5" w14:textId="77777777" w:rsidR="00D03BF5" w:rsidRDefault="00000000">
            <w:r>
              <w:t>Face 5</w:t>
            </w:r>
          </w:p>
        </w:tc>
        <w:tc>
          <w:tcPr>
            <w:tcW w:w="2880" w:type="dxa"/>
            <w:shd w:val="clear" w:color="auto" w:fill="F4F6F9"/>
            <w:tcMar>
              <w:top w:w="100" w:type="dxa"/>
              <w:left w:w="120" w:type="dxa"/>
              <w:bottom w:w="100" w:type="dxa"/>
              <w:right w:w="120" w:type="dxa"/>
            </w:tcMar>
          </w:tcPr>
          <w:p w14:paraId="7063FDC1" w14:textId="77777777" w:rsidR="00D03BF5" w:rsidRDefault="00000000">
            <w:r>
              <w:t>16.67%</w:t>
            </w:r>
          </w:p>
        </w:tc>
        <w:tc>
          <w:tcPr>
            <w:tcW w:w="2880" w:type="dxa"/>
            <w:shd w:val="clear" w:color="auto" w:fill="F4F6F9"/>
            <w:tcMar>
              <w:top w:w="100" w:type="dxa"/>
              <w:left w:w="120" w:type="dxa"/>
              <w:bottom w:w="100" w:type="dxa"/>
              <w:right w:w="120" w:type="dxa"/>
            </w:tcMar>
          </w:tcPr>
          <w:p w14:paraId="470AD40B" w14:textId="77777777" w:rsidR="00D03BF5" w:rsidRDefault="00000000">
            <w:r>
              <w:t>100</w:t>
            </w:r>
          </w:p>
        </w:tc>
        <w:tc>
          <w:tcPr>
            <w:tcW w:w="2592" w:type="dxa"/>
            <w:shd w:val="clear" w:color="auto" w:fill="F4F6F9"/>
            <w:tcMar>
              <w:top w:w="100" w:type="dxa"/>
              <w:left w:w="120" w:type="dxa"/>
              <w:bottom w:w="100" w:type="dxa"/>
              <w:right w:w="120" w:type="dxa"/>
            </w:tcMar>
          </w:tcPr>
          <w:p w14:paraId="05757873" w14:textId="77777777" w:rsidR="00D03BF5" w:rsidRDefault="00000000">
            <w:r>
              <w:t>99</w:t>
            </w:r>
          </w:p>
        </w:tc>
      </w:tr>
      <w:tr w:rsidR="00D03BF5" w14:paraId="2149908A" w14:textId="77777777">
        <w:trPr>
          <w:jc w:val="center"/>
        </w:trPr>
        <w:tc>
          <w:tcPr>
            <w:tcW w:w="2160" w:type="dxa"/>
            <w:shd w:val="clear" w:color="auto" w:fill="FFFFFF"/>
            <w:tcMar>
              <w:top w:w="100" w:type="dxa"/>
              <w:left w:w="120" w:type="dxa"/>
              <w:bottom w:w="100" w:type="dxa"/>
              <w:right w:w="120" w:type="dxa"/>
            </w:tcMar>
          </w:tcPr>
          <w:p w14:paraId="72492E84" w14:textId="77777777" w:rsidR="00D03BF5" w:rsidRDefault="00000000">
            <w:r>
              <w:lastRenderedPageBreak/>
              <w:t>Face 6</w:t>
            </w:r>
          </w:p>
        </w:tc>
        <w:tc>
          <w:tcPr>
            <w:tcW w:w="2880" w:type="dxa"/>
            <w:shd w:val="clear" w:color="auto" w:fill="FFFFFF"/>
            <w:tcMar>
              <w:top w:w="100" w:type="dxa"/>
              <w:left w:w="120" w:type="dxa"/>
              <w:bottom w:w="100" w:type="dxa"/>
              <w:right w:w="120" w:type="dxa"/>
            </w:tcMar>
          </w:tcPr>
          <w:p w14:paraId="7C8A5FF5" w14:textId="77777777" w:rsidR="00D03BF5" w:rsidRDefault="00000000">
            <w:r>
              <w:t>16.67%</w:t>
            </w:r>
          </w:p>
        </w:tc>
        <w:tc>
          <w:tcPr>
            <w:tcW w:w="2880" w:type="dxa"/>
            <w:shd w:val="clear" w:color="auto" w:fill="FFFFFF"/>
            <w:tcMar>
              <w:top w:w="100" w:type="dxa"/>
              <w:left w:w="120" w:type="dxa"/>
              <w:bottom w:w="100" w:type="dxa"/>
              <w:right w:w="120" w:type="dxa"/>
            </w:tcMar>
          </w:tcPr>
          <w:p w14:paraId="63902A52" w14:textId="77777777" w:rsidR="00D03BF5" w:rsidRDefault="00000000">
            <w:r>
              <w:t>100</w:t>
            </w:r>
          </w:p>
        </w:tc>
        <w:tc>
          <w:tcPr>
            <w:tcW w:w="2592" w:type="dxa"/>
            <w:shd w:val="clear" w:color="auto" w:fill="FFFFFF"/>
            <w:tcMar>
              <w:top w:w="100" w:type="dxa"/>
              <w:left w:w="120" w:type="dxa"/>
              <w:bottom w:w="100" w:type="dxa"/>
              <w:right w:w="120" w:type="dxa"/>
            </w:tcMar>
          </w:tcPr>
          <w:p w14:paraId="2CB4706B" w14:textId="77777777" w:rsidR="00D03BF5" w:rsidRDefault="00000000">
            <w:r>
              <w:t>102</w:t>
            </w:r>
          </w:p>
        </w:tc>
      </w:tr>
    </w:tbl>
    <w:p w14:paraId="1E3AC58B" w14:textId="77777777" w:rsidR="00D03BF5" w:rsidRDefault="00D03BF5">
      <w:pPr>
        <w:spacing w:after="240"/>
      </w:pPr>
    </w:p>
    <w:p w14:paraId="4FB91CF1" w14:textId="77777777" w:rsidR="00D03BF5" w:rsidRDefault="00000000">
      <w:pPr>
        <w:keepNext/>
        <w:spacing w:before="400"/>
      </w:pPr>
      <w:r>
        <w:rPr>
          <w:b/>
          <w:color w:val="1B365D"/>
          <w:sz w:val="34"/>
        </w:rPr>
        <w:t>9. Power Analysis &amp; Optimization</w:t>
      </w:r>
    </w:p>
    <w:p w14:paraId="0B983347" w14:textId="77777777" w:rsidR="00D03BF5" w:rsidRDefault="00000000">
      <w:r>
        <w:t>When operating on battery power, energy consumption governs battery longevity. Current draw was measured using a digital multimeter in series with the battery pack supply line under various operational states.</w:t>
      </w:r>
    </w:p>
    <w:p w14:paraId="68F3E995" w14:textId="77777777" w:rsidR="00D03BF5" w:rsidRDefault="00000000">
      <w:r>
        <w:rPr>
          <w:b/>
        </w:rPr>
        <w:t xml:space="preserve">• Idle State (Displaying Face 1, Intensity Level 8): </w:t>
      </w:r>
      <w:r>
        <w:t>Approx. 42 mA current draw.</w:t>
      </w:r>
      <w:r>
        <w:br/>
      </w:r>
      <w:r>
        <w:rPr>
          <w:b/>
        </w:rPr>
        <w:t xml:space="preserve">• Peak Operational State (Displaying Face 6, Intensity Level 15): </w:t>
      </w:r>
      <w:r>
        <w:t>Approx. 160 mA current draw.</w:t>
      </w:r>
      <w:r>
        <w:br/>
      </w:r>
      <w:r>
        <w:rPr>
          <w:b/>
        </w:rPr>
        <w:t xml:space="preserve">• Low-Power Sleep Mode (MAX7219 Shutdown + MCU Power Down): </w:t>
      </w:r>
      <w:r>
        <w:t>Reduced to &lt; 15 µA current draw.</w:t>
      </w:r>
    </w:p>
    <w:p w14:paraId="026A778B" w14:textId="3A186690" w:rsidR="00D03BF5" w:rsidRDefault="00000000" w:rsidP="00316869">
      <w:r>
        <w:rPr>
          <w:b/>
          <w:color w:val="1B365D"/>
          <w:sz w:val="34"/>
        </w:rPr>
        <w:t>10. Troubleshooting &amp; Common Failure Modes</w:t>
      </w:r>
    </w:p>
    <w:p w14:paraId="4978C991" w14:textId="77777777" w:rsidR="00D03BF5" w:rsidRDefault="00000000">
      <w:r>
        <w:t>During hardware assembly and testing, several common failure modes may occur. The table below outlines diagnostics and corrective actions.</w:t>
      </w:r>
    </w:p>
    <w:tbl>
      <w:tblPr>
        <w:tblW w:w="0" w:type="auto"/>
        <w:jc w:val="center"/>
        <w:tblBorders>
          <w:top w:val="single" w:sz="6" w:space="0" w:color="1B365D"/>
          <w:bottom w:val="single" w:sz="6" w:space="0" w:color="1B365D"/>
          <w:insideH w:val="single" w:sz="4" w:space="0" w:color="D3D3D3"/>
        </w:tblBorders>
        <w:tblLook w:val="04A0" w:firstRow="1" w:lastRow="0" w:firstColumn="1" w:lastColumn="0" w:noHBand="0" w:noVBand="1"/>
      </w:tblPr>
      <w:tblGrid>
        <w:gridCol w:w="2810"/>
        <w:gridCol w:w="2962"/>
        <w:gridCol w:w="3588"/>
      </w:tblGrid>
      <w:tr w:rsidR="00D03BF5" w14:paraId="6BB8AFE3" w14:textId="77777777">
        <w:trPr>
          <w:jc w:val="center"/>
        </w:trPr>
        <w:tc>
          <w:tcPr>
            <w:tcW w:w="3168" w:type="dxa"/>
            <w:shd w:val="clear" w:color="auto" w:fill="1B365D"/>
            <w:tcMar>
              <w:top w:w="120" w:type="dxa"/>
              <w:left w:w="120" w:type="dxa"/>
              <w:bottom w:w="120" w:type="dxa"/>
              <w:right w:w="120" w:type="dxa"/>
            </w:tcMar>
          </w:tcPr>
          <w:p w14:paraId="39D990C0" w14:textId="77777777" w:rsidR="00D03BF5" w:rsidRDefault="00000000">
            <w:r>
              <w:rPr>
                <w:b/>
                <w:color w:val="FFFFFF"/>
              </w:rPr>
              <w:t>Symptom / Issue</w:t>
            </w:r>
          </w:p>
        </w:tc>
        <w:tc>
          <w:tcPr>
            <w:tcW w:w="3312" w:type="dxa"/>
            <w:shd w:val="clear" w:color="auto" w:fill="1B365D"/>
            <w:tcMar>
              <w:top w:w="120" w:type="dxa"/>
              <w:left w:w="120" w:type="dxa"/>
              <w:bottom w:w="120" w:type="dxa"/>
              <w:right w:w="120" w:type="dxa"/>
            </w:tcMar>
          </w:tcPr>
          <w:p w14:paraId="6A92F4C2" w14:textId="77777777" w:rsidR="00D03BF5" w:rsidRDefault="00000000">
            <w:r>
              <w:rPr>
                <w:b/>
                <w:color w:val="FFFFFF"/>
              </w:rPr>
              <w:t>Probable Root Cause</w:t>
            </w:r>
          </w:p>
        </w:tc>
        <w:tc>
          <w:tcPr>
            <w:tcW w:w="4032" w:type="dxa"/>
            <w:shd w:val="clear" w:color="auto" w:fill="1B365D"/>
            <w:tcMar>
              <w:top w:w="120" w:type="dxa"/>
              <w:left w:w="120" w:type="dxa"/>
              <w:bottom w:w="120" w:type="dxa"/>
              <w:right w:w="120" w:type="dxa"/>
            </w:tcMar>
          </w:tcPr>
          <w:p w14:paraId="22C49C9B" w14:textId="77777777" w:rsidR="00D03BF5" w:rsidRDefault="00000000">
            <w:r>
              <w:rPr>
                <w:b/>
                <w:color w:val="FFFFFF"/>
              </w:rPr>
              <w:t>Corrective Action</w:t>
            </w:r>
          </w:p>
        </w:tc>
      </w:tr>
      <w:tr w:rsidR="00D03BF5" w14:paraId="5F28528A" w14:textId="77777777">
        <w:trPr>
          <w:jc w:val="center"/>
        </w:trPr>
        <w:tc>
          <w:tcPr>
            <w:tcW w:w="3168" w:type="dxa"/>
            <w:shd w:val="clear" w:color="auto" w:fill="F4F6F9"/>
            <w:tcMar>
              <w:top w:w="100" w:type="dxa"/>
              <w:left w:w="120" w:type="dxa"/>
              <w:bottom w:w="100" w:type="dxa"/>
              <w:right w:w="120" w:type="dxa"/>
            </w:tcMar>
          </w:tcPr>
          <w:p w14:paraId="27407F8B" w14:textId="77777777" w:rsidR="00D03BF5" w:rsidRDefault="00000000">
            <w:r>
              <w:t>Matrix Display Remains Completely Dark</w:t>
            </w:r>
          </w:p>
        </w:tc>
        <w:tc>
          <w:tcPr>
            <w:tcW w:w="3312" w:type="dxa"/>
            <w:shd w:val="clear" w:color="auto" w:fill="F4F6F9"/>
            <w:tcMar>
              <w:top w:w="100" w:type="dxa"/>
              <w:left w:w="120" w:type="dxa"/>
              <w:bottom w:w="100" w:type="dxa"/>
              <w:right w:w="120" w:type="dxa"/>
            </w:tcMar>
          </w:tcPr>
          <w:p w14:paraId="7069B682" w14:textId="77777777" w:rsidR="00D03BF5" w:rsidRDefault="00000000">
            <w:r>
              <w:t>Incorrect VCC/GND polarity, or missing SPI clock signal on D13</w:t>
            </w:r>
          </w:p>
        </w:tc>
        <w:tc>
          <w:tcPr>
            <w:tcW w:w="4032" w:type="dxa"/>
            <w:shd w:val="clear" w:color="auto" w:fill="F4F6F9"/>
            <w:tcMar>
              <w:top w:w="100" w:type="dxa"/>
              <w:left w:w="120" w:type="dxa"/>
              <w:bottom w:w="100" w:type="dxa"/>
              <w:right w:w="120" w:type="dxa"/>
            </w:tcMar>
          </w:tcPr>
          <w:p w14:paraId="228B9037" w14:textId="77777777" w:rsidR="00D03BF5" w:rsidRDefault="00000000">
            <w:r>
              <w:t>Verify 5V rail voltage with multimeter. Inspect SPI pin connections (D11, D10, D13).</w:t>
            </w:r>
          </w:p>
        </w:tc>
      </w:tr>
      <w:tr w:rsidR="00D03BF5" w14:paraId="4AE7A259" w14:textId="77777777">
        <w:trPr>
          <w:jc w:val="center"/>
        </w:trPr>
        <w:tc>
          <w:tcPr>
            <w:tcW w:w="3168" w:type="dxa"/>
            <w:shd w:val="clear" w:color="auto" w:fill="FFFFFF"/>
            <w:tcMar>
              <w:top w:w="100" w:type="dxa"/>
              <w:left w:w="120" w:type="dxa"/>
              <w:bottom w:w="100" w:type="dxa"/>
              <w:right w:w="120" w:type="dxa"/>
            </w:tcMar>
          </w:tcPr>
          <w:p w14:paraId="28F359B1" w14:textId="77777777" w:rsidR="00D03BF5" w:rsidRDefault="00000000">
            <w:r>
              <w:t>Garbled or Mirrored LED Patterns</w:t>
            </w:r>
          </w:p>
        </w:tc>
        <w:tc>
          <w:tcPr>
            <w:tcW w:w="3312" w:type="dxa"/>
            <w:shd w:val="clear" w:color="auto" w:fill="FFFFFF"/>
            <w:tcMar>
              <w:top w:w="100" w:type="dxa"/>
              <w:left w:w="120" w:type="dxa"/>
              <w:bottom w:w="100" w:type="dxa"/>
              <w:right w:w="120" w:type="dxa"/>
            </w:tcMar>
          </w:tcPr>
          <w:p w14:paraId="1AC4A1D0" w14:textId="77777777" w:rsidR="00D03BF5" w:rsidRDefault="00000000">
            <w:r>
              <w:t>Bitmask column orientation mismatch or inverted byte order</w:t>
            </w:r>
          </w:p>
        </w:tc>
        <w:tc>
          <w:tcPr>
            <w:tcW w:w="4032" w:type="dxa"/>
            <w:shd w:val="clear" w:color="auto" w:fill="FFFFFF"/>
            <w:tcMar>
              <w:top w:w="100" w:type="dxa"/>
              <w:left w:w="120" w:type="dxa"/>
              <w:bottom w:w="100" w:type="dxa"/>
              <w:right w:w="120" w:type="dxa"/>
            </w:tcMar>
          </w:tcPr>
          <w:p w14:paraId="0480591F" w14:textId="77777777" w:rsidR="00D03BF5" w:rsidRDefault="00000000">
            <w:r>
              <w:t>Re-orient bitmap byte array bit shifts or adjust LedControl display rotation settings.</w:t>
            </w:r>
          </w:p>
        </w:tc>
      </w:tr>
      <w:tr w:rsidR="00D03BF5" w14:paraId="5D0050E9" w14:textId="77777777">
        <w:trPr>
          <w:jc w:val="center"/>
        </w:trPr>
        <w:tc>
          <w:tcPr>
            <w:tcW w:w="3168" w:type="dxa"/>
            <w:shd w:val="clear" w:color="auto" w:fill="F4F6F9"/>
            <w:tcMar>
              <w:top w:w="100" w:type="dxa"/>
              <w:left w:w="120" w:type="dxa"/>
              <w:bottom w:w="100" w:type="dxa"/>
              <w:right w:w="120" w:type="dxa"/>
            </w:tcMar>
          </w:tcPr>
          <w:p w14:paraId="334C10FE" w14:textId="77777777" w:rsidR="00D03BF5" w:rsidRDefault="00000000">
            <w:r>
              <w:t>Dice Re-triggers Rapidly on Single Press</w:t>
            </w:r>
          </w:p>
        </w:tc>
        <w:tc>
          <w:tcPr>
            <w:tcW w:w="3312" w:type="dxa"/>
            <w:shd w:val="clear" w:color="auto" w:fill="F4F6F9"/>
            <w:tcMar>
              <w:top w:w="100" w:type="dxa"/>
              <w:left w:w="120" w:type="dxa"/>
              <w:bottom w:w="100" w:type="dxa"/>
              <w:right w:w="120" w:type="dxa"/>
            </w:tcMar>
          </w:tcPr>
          <w:p w14:paraId="08349FE4" w14:textId="77777777" w:rsidR="00D03BF5" w:rsidRDefault="00000000">
            <w:r>
              <w:t>Missing pull-down resistor or inadequate software debouncing</w:t>
            </w:r>
          </w:p>
        </w:tc>
        <w:tc>
          <w:tcPr>
            <w:tcW w:w="4032" w:type="dxa"/>
            <w:shd w:val="clear" w:color="auto" w:fill="F4F6F9"/>
            <w:tcMar>
              <w:top w:w="100" w:type="dxa"/>
              <w:left w:w="120" w:type="dxa"/>
              <w:bottom w:w="100" w:type="dxa"/>
              <w:right w:w="120" w:type="dxa"/>
            </w:tcMar>
          </w:tcPr>
          <w:p w14:paraId="65E6A978" w14:textId="77777777" w:rsidR="00D03BF5" w:rsidRDefault="00000000">
            <w:r>
              <w:t>Ensure 10kΩ resistor bridges D2 to GND. Increase debouncing delay to 80ms.</w:t>
            </w:r>
          </w:p>
        </w:tc>
      </w:tr>
      <w:tr w:rsidR="00D03BF5" w14:paraId="56E5EEE3" w14:textId="77777777">
        <w:trPr>
          <w:jc w:val="center"/>
        </w:trPr>
        <w:tc>
          <w:tcPr>
            <w:tcW w:w="3168" w:type="dxa"/>
            <w:shd w:val="clear" w:color="auto" w:fill="FFFFFF"/>
            <w:tcMar>
              <w:top w:w="100" w:type="dxa"/>
              <w:left w:w="120" w:type="dxa"/>
              <w:bottom w:w="100" w:type="dxa"/>
              <w:right w:w="120" w:type="dxa"/>
            </w:tcMar>
          </w:tcPr>
          <w:p w14:paraId="702CDF32" w14:textId="77777777" w:rsidR="00D03BF5" w:rsidRDefault="00000000">
            <w:r>
              <w:t>Dice Sequence Repeats Identically on Reset</w:t>
            </w:r>
          </w:p>
        </w:tc>
        <w:tc>
          <w:tcPr>
            <w:tcW w:w="3312" w:type="dxa"/>
            <w:shd w:val="clear" w:color="auto" w:fill="FFFFFF"/>
            <w:tcMar>
              <w:top w:w="100" w:type="dxa"/>
              <w:left w:w="120" w:type="dxa"/>
              <w:bottom w:w="100" w:type="dxa"/>
              <w:right w:w="120" w:type="dxa"/>
            </w:tcMar>
          </w:tcPr>
          <w:p w14:paraId="047B783B" w14:textId="77777777" w:rsidR="00D03BF5" w:rsidRDefault="00000000">
            <w:r>
              <w:t>Deterministic PRNG seed due to static seed value</w:t>
            </w:r>
          </w:p>
        </w:tc>
        <w:tc>
          <w:tcPr>
            <w:tcW w:w="4032" w:type="dxa"/>
            <w:shd w:val="clear" w:color="auto" w:fill="FFFFFF"/>
            <w:tcMar>
              <w:top w:w="100" w:type="dxa"/>
              <w:left w:w="120" w:type="dxa"/>
              <w:bottom w:w="100" w:type="dxa"/>
              <w:right w:w="120" w:type="dxa"/>
            </w:tcMar>
          </w:tcPr>
          <w:p w14:paraId="0FC014AD" w14:textId="77777777" w:rsidR="00D03BF5" w:rsidRDefault="00000000">
            <w:r>
              <w:t>Verify analogRead(A0) is active and pin A0 remains unconnected floating.</w:t>
            </w:r>
          </w:p>
        </w:tc>
      </w:tr>
    </w:tbl>
    <w:p w14:paraId="4E0A6397" w14:textId="77777777" w:rsidR="00D03BF5" w:rsidRDefault="00D03BF5">
      <w:pPr>
        <w:spacing w:after="240"/>
      </w:pPr>
    </w:p>
    <w:p w14:paraId="7F9B6B9F" w14:textId="77777777" w:rsidR="00D03BF5" w:rsidRDefault="00000000">
      <w:pPr>
        <w:keepNext/>
        <w:spacing w:before="400"/>
      </w:pPr>
      <w:r>
        <w:rPr>
          <w:b/>
          <w:color w:val="1B365D"/>
          <w:sz w:val="34"/>
        </w:rPr>
        <w:lastRenderedPageBreak/>
        <w:t>11. Comparative Analysis (Digital vs Mechanical Dice)</w:t>
      </w:r>
    </w:p>
    <w:p w14:paraId="087CB5D1" w14:textId="77777777" w:rsidR="00D03BF5" w:rsidRDefault="00000000">
      <w:r>
        <w:t>A comparison highlighting the performance characteristics of physical mechanical dice versus the developed embedded electronic digital dice:</w:t>
      </w:r>
    </w:p>
    <w:p w14:paraId="3357BA90" w14:textId="77777777" w:rsidR="00D03BF5" w:rsidRDefault="00000000">
      <w:r>
        <w:rPr>
          <w:b/>
        </w:rPr>
        <w:t xml:space="preserve">1. Fairness &amp; Randomness: </w:t>
      </w:r>
      <w:r>
        <w:t>Mechanical dice are vulnerable to center-of-mass offsets. The electronic die relies on algorithmic PRNG seeded with thermal ambient noise, guaranteeing statistical fairness.</w:t>
      </w:r>
      <w:r>
        <w:br/>
      </w:r>
      <w:r>
        <w:rPr>
          <w:b/>
        </w:rPr>
        <w:t xml:space="preserve">2. Visibility &amp; Usability: </w:t>
      </w:r>
      <w:r>
        <w:t>Standard dice require ambient room light. The 8x8 LED matrix is self-illuminating, ensuring high contrast in dark low-light conditions.</w:t>
      </w:r>
      <w:r>
        <w:br/>
      </w:r>
      <w:r>
        <w:rPr>
          <w:b/>
        </w:rPr>
        <w:t xml:space="preserve">3. Physical Space Requirements: </w:t>
      </w:r>
      <w:r>
        <w:t>Mechanical dice require rolling trays or open tables to prevent rolling off edges. The digital die is stationary and requires zero rolling area.</w:t>
      </w:r>
    </w:p>
    <w:p w14:paraId="479D0386" w14:textId="77777777" w:rsidR="00D03BF5" w:rsidRDefault="00000000">
      <w:pPr>
        <w:keepNext/>
        <w:spacing w:before="400"/>
      </w:pPr>
      <w:r>
        <w:rPr>
          <w:b/>
          <w:color w:val="1B365D"/>
          <w:sz w:val="34"/>
        </w:rPr>
        <w:t>12. Future Enhancements &amp; Scalability</w:t>
      </w:r>
    </w:p>
    <w:p w14:paraId="6D9D0405" w14:textId="77777777" w:rsidR="00D03BF5" w:rsidRDefault="00000000">
      <w:r>
        <w:t>The modular design of this prototype allows for several future technical enhancements:</w:t>
      </w:r>
    </w:p>
    <w:p w14:paraId="3BB01393" w14:textId="77777777" w:rsidR="00D03BF5" w:rsidRDefault="00000000">
      <w:pPr>
        <w:pStyle w:val="ListBullet"/>
      </w:pPr>
      <w:r>
        <w:rPr>
          <w:b/>
        </w:rPr>
        <w:t xml:space="preserve">Multi-Dice Simultaneous Rolling: </w:t>
      </w:r>
      <w:r>
        <w:t>Adding a secondary toggle button to switch between single-die (D6), double-dice (2D6), and RPG polyhedral modes (D4, D8, D10, D12, D20).</w:t>
      </w:r>
    </w:p>
    <w:p w14:paraId="6CEBCDA2" w14:textId="77777777" w:rsidR="00D03BF5" w:rsidRDefault="00000000">
      <w:pPr>
        <w:pStyle w:val="ListBullet"/>
      </w:pPr>
      <w:r>
        <w:rPr>
          <w:b/>
        </w:rPr>
        <w:t xml:space="preserve">Audio Feedback Integration: </w:t>
      </w:r>
      <w:r>
        <w:t>Connecting a piezo buzzer to output tone frequencies corresponding to rolling motion clicks and victory chimes upon landing on 6.</w:t>
      </w:r>
    </w:p>
    <w:p w14:paraId="2D3CBAE3" w14:textId="77777777" w:rsidR="00D03BF5" w:rsidRDefault="00000000">
      <w:pPr>
        <w:pStyle w:val="ListBullet"/>
      </w:pPr>
      <w:r>
        <w:rPr>
          <w:b/>
        </w:rPr>
        <w:t xml:space="preserve">Gesture-Based Motion Activation: </w:t>
      </w:r>
      <w:r>
        <w:t>Replacing the physical button with an MPU6050 3-axis accelerometer, allowing users to shake the device physically to initiate rolls.</w:t>
      </w:r>
    </w:p>
    <w:p w14:paraId="0DDA53D6" w14:textId="77777777" w:rsidR="00D03BF5" w:rsidRDefault="00000000">
      <w:pPr>
        <w:keepNext/>
        <w:spacing w:before="400"/>
      </w:pPr>
      <w:r>
        <w:rPr>
          <w:b/>
          <w:color w:val="1B365D"/>
          <w:sz w:val="34"/>
        </w:rPr>
        <w:t>13. Conclusion &amp; References</w:t>
      </w:r>
    </w:p>
    <w:p w14:paraId="0BCEE328" w14:textId="77777777" w:rsidR="00D03BF5" w:rsidRDefault="00000000">
      <w:r>
        <w:t>The 'Digital Dice Using Arduino UNO &amp; 8x8 LED Matrix Display' project successfully achieves all initial hardware and software design goals. By integrating an ATmega328P microcontroller with a MAX7219 LED driver chip over SPI, the system provides an intuitive, fair, visually appealing, and robust digital alternative to traditional mechanical dice. Empirical testing confirmed uniform random distribution across all face outcomes, validating the thermal noise entropy seeding mechanism.</w:t>
      </w:r>
    </w:p>
    <w:p w14:paraId="1AED21AB" w14:textId="77777777" w:rsidR="00D03BF5" w:rsidRDefault="00000000">
      <w:pPr>
        <w:keepNext/>
        <w:spacing w:before="280" w:after="120"/>
      </w:pPr>
      <w:r>
        <w:rPr>
          <w:b/>
          <w:color w:val="4B6B94"/>
          <w:sz w:val="27"/>
        </w:rPr>
        <w:t>References</w:t>
      </w:r>
    </w:p>
    <w:p w14:paraId="16315013" w14:textId="77777777" w:rsidR="00D03BF5" w:rsidRDefault="00000000">
      <w:pPr>
        <w:spacing w:after="60"/>
      </w:pPr>
      <w:r>
        <w:t>1. Microchip Technology Inc., 'ATmega328P 8-bit AVR Microcontroller Datasheet', DS40002061B, 2018.</w:t>
      </w:r>
    </w:p>
    <w:p w14:paraId="7CD9B028" w14:textId="77777777" w:rsidR="00D03BF5" w:rsidRDefault="00000000">
      <w:pPr>
        <w:spacing w:after="60"/>
      </w:pPr>
      <w:r>
        <w:t>2. Maxim Integrated, 'MAX7219/MAX7221 Serially Interfaced, 8-Digit LED Display Drivers Datasheet', 19-0025; Rev 5, 2003.</w:t>
      </w:r>
    </w:p>
    <w:p w14:paraId="4647E4C5" w14:textId="77777777" w:rsidR="00D03BF5" w:rsidRDefault="00000000">
      <w:pPr>
        <w:spacing w:after="60"/>
      </w:pPr>
      <w:r>
        <w:t>3. Banzi, M., &amp; Shiloh, M., 'Getting Started with Arduino', 3rd Edition, Make Media, 2014.</w:t>
      </w:r>
    </w:p>
    <w:p w14:paraId="4F202551" w14:textId="77777777" w:rsidR="00D03BF5" w:rsidRDefault="00000000">
      <w:pPr>
        <w:spacing w:after="60"/>
      </w:pPr>
      <w:r>
        <w:t>4. Wayner, P., 'Disappearing Cryptography: Information Hiding: Steganography &amp; Watermarking', Morgan Kaufmann, 2002.</w:t>
      </w:r>
    </w:p>
    <w:sectPr w:rsidR="00D03BF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210000">
    <w:abstractNumId w:val="8"/>
  </w:num>
  <w:num w:numId="2" w16cid:durableId="2023779886">
    <w:abstractNumId w:val="6"/>
  </w:num>
  <w:num w:numId="3" w16cid:durableId="987442907">
    <w:abstractNumId w:val="5"/>
  </w:num>
  <w:num w:numId="4" w16cid:durableId="2050840727">
    <w:abstractNumId w:val="4"/>
  </w:num>
  <w:num w:numId="5" w16cid:durableId="1447693807">
    <w:abstractNumId w:val="7"/>
  </w:num>
  <w:num w:numId="6" w16cid:durableId="91052966">
    <w:abstractNumId w:val="3"/>
  </w:num>
  <w:num w:numId="7" w16cid:durableId="2048749751">
    <w:abstractNumId w:val="2"/>
  </w:num>
  <w:num w:numId="8" w16cid:durableId="1403337542">
    <w:abstractNumId w:val="1"/>
  </w:num>
  <w:num w:numId="9" w16cid:durableId="129382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0BD9"/>
    <w:rsid w:val="0015074B"/>
    <w:rsid w:val="0029639D"/>
    <w:rsid w:val="00316869"/>
    <w:rsid w:val="00326F90"/>
    <w:rsid w:val="00AA1D8D"/>
    <w:rsid w:val="00B47730"/>
    <w:rsid w:val="00CB0664"/>
    <w:rsid w:val="00D03B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87705D"/>
  <w14:defaultImageDpi w14:val="300"/>
  <w15:docId w15:val="{892061EE-9ED4-41A0-9EE5-54FDD1E56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3168</Words>
  <Characters>18059</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aniesskumar@outlook.com</cp:lastModifiedBy>
  <cp:revision>2</cp:revision>
  <dcterms:created xsi:type="dcterms:W3CDTF">2026-09-28T18:27:00Z</dcterms:created>
  <dcterms:modified xsi:type="dcterms:W3CDTF">2026-09-28T18:27:00Z</dcterms:modified>
  <cp:category/>
</cp:coreProperties>
</file>